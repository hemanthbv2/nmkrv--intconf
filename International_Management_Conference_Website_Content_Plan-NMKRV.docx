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17809" w14:textId="77777777" w:rsidR="005E1133" w:rsidRPr="00251B56" w:rsidRDefault="00000000">
      <w:pPr>
        <w:jc w:val="center"/>
        <w:rPr>
          <w:rFonts w:cs="Times New Roman"/>
          <w:sz w:val="26"/>
          <w:szCs w:val="26"/>
        </w:rPr>
      </w:pPr>
      <w:r w:rsidRPr="00251B56">
        <w:rPr>
          <w:rFonts w:cs="Times New Roman"/>
          <w:b/>
          <w:sz w:val="26"/>
          <w:szCs w:val="26"/>
        </w:rPr>
        <w:t>WEBSITE CONTENT &amp; TAB-WISE REQUIREMENTS</w:t>
      </w:r>
    </w:p>
    <w:p w14:paraId="7576DAFE" w14:textId="3EC272D0" w:rsidR="005E1133" w:rsidRPr="00251B56" w:rsidRDefault="00000000">
      <w:pPr>
        <w:jc w:val="center"/>
        <w:rPr>
          <w:rFonts w:cs="Times New Roman"/>
          <w:sz w:val="26"/>
          <w:szCs w:val="26"/>
        </w:rPr>
      </w:pPr>
      <w:r w:rsidRPr="00251B56">
        <w:rPr>
          <w:rFonts w:cs="Times New Roman"/>
          <w:b/>
          <w:sz w:val="26"/>
          <w:szCs w:val="26"/>
        </w:rPr>
        <w:t>INTERNATIONAL MANAGEMENT CONFERENCE 202</w:t>
      </w:r>
      <w:r w:rsidR="005E0F9A">
        <w:rPr>
          <w:rFonts w:cs="Times New Roman"/>
          <w:b/>
          <w:sz w:val="26"/>
          <w:szCs w:val="26"/>
        </w:rPr>
        <w:t>7</w:t>
      </w:r>
    </w:p>
    <w:p w14:paraId="6BBC276D" w14:textId="77777777" w:rsidR="005E1133" w:rsidRPr="00251B56" w:rsidRDefault="00000000">
      <w:pPr>
        <w:jc w:val="center"/>
        <w:rPr>
          <w:rFonts w:cs="Times New Roman"/>
          <w:b/>
          <w:bCs/>
          <w:sz w:val="26"/>
          <w:szCs w:val="26"/>
        </w:rPr>
      </w:pPr>
      <w:r w:rsidRPr="00251B56">
        <w:rPr>
          <w:rFonts w:cs="Times New Roman"/>
          <w:b/>
          <w:bCs/>
          <w:sz w:val="26"/>
          <w:szCs w:val="26"/>
        </w:rPr>
        <w:t>Organized by Department of Management</w:t>
      </w:r>
      <w:r w:rsidRPr="00251B56">
        <w:rPr>
          <w:rFonts w:cs="Times New Roman"/>
          <w:b/>
          <w:bCs/>
          <w:sz w:val="26"/>
          <w:szCs w:val="26"/>
        </w:rPr>
        <w:br/>
        <w:t>NMKRV College, Bengaluru</w:t>
      </w:r>
    </w:p>
    <w:p w14:paraId="2C4162D5" w14:textId="036D8AD3" w:rsidR="005E1133" w:rsidRPr="00251B56" w:rsidRDefault="00000000">
      <w:pPr>
        <w:jc w:val="center"/>
        <w:rPr>
          <w:rFonts w:cs="Times New Roman"/>
          <w:b/>
          <w:bCs/>
          <w:sz w:val="26"/>
          <w:szCs w:val="26"/>
        </w:rPr>
      </w:pPr>
      <w:r w:rsidRPr="00251B56">
        <w:rPr>
          <w:rFonts w:cs="Times New Roman"/>
          <w:b/>
          <w:sz w:val="26"/>
          <w:szCs w:val="26"/>
        </w:rPr>
        <w:t>Proposed Theme:</w:t>
      </w:r>
      <w:r w:rsidRPr="00251B56">
        <w:rPr>
          <w:rFonts w:cs="Times New Roman"/>
          <w:b/>
          <w:sz w:val="26"/>
          <w:szCs w:val="26"/>
        </w:rPr>
        <w:br/>
      </w:r>
      <w:r w:rsidR="000D5290">
        <w:rPr>
          <w:rFonts w:cs="Times New Roman"/>
          <w:b/>
          <w:bCs/>
          <w:i/>
          <w:sz w:val="26"/>
          <w:szCs w:val="26"/>
        </w:rPr>
        <w:t>“</w:t>
      </w:r>
      <w:r w:rsidRPr="00251B56">
        <w:rPr>
          <w:rFonts w:cs="Times New Roman"/>
          <w:b/>
          <w:bCs/>
          <w:i/>
          <w:sz w:val="26"/>
          <w:szCs w:val="26"/>
        </w:rPr>
        <w:t>Digital Transformation and Sustainability in Business Management:</w:t>
      </w:r>
      <w:r w:rsidRPr="00251B56">
        <w:rPr>
          <w:rFonts w:cs="Times New Roman"/>
          <w:b/>
          <w:bCs/>
          <w:i/>
          <w:sz w:val="26"/>
          <w:szCs w:val="26"/>
        </w:rPr>
        <w:br/>
        <w:t>Emerging Trends, Innovations, and Future Perspectives</w:t>
      </w:r>
      <w:r w:rsidR="000D5290">
        <w:rPr>
          <w:rFonts w:cs="Times New Roman"/>
          <w:b/>
          <w:bCs/>
          <w:i/>
          <w:sz w:val="26"/>
          <w:szCs w:val="26"/>
        </w:rPr>
        <w:t>”</w:t>
      </w:r>
    </w:p>
    <w:p w14:paraId="6C150063" w14:textId="5649EF7F" w:rsidR="005E1133" w:rsidRPr="00251B56" w:rsidRDefault="00000000">
      <w:pPr>
        <w:rPr>
          <w:rFonts w:cs="Times New Roman"/>
          <w:sz w:val="26"/>
          <w:szCs w:val="26"/>
        </w:rPr>
      </w:pPr>
      <w:r w:rsidRPr="00251B56">
        <w:rPr>
          <w:rFonts w:cs="Times New Roman"/>
          <w:sz w:val="26"/>
          <w:szCs w:val="26"/>
        </w:rPr>
        <w:t>Important: Dates, fees, speakers, committee, submission email,  collaborators and sponsors are marked [TO BE CONFIRMED] where they were not supplied. No such details have been invented.</w:t>
      </w:r>
    </w:p>
    <w:p w14:paraId="7CBCBDAA"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 PROPOSED CONFERENCE IDENTITY</w:t>
      </w:r>
    </w:p>
    <w:tbl>
      <w:tblPr>
        <w:tblW w:w="0" w:type="auto"/>
        <w:jc w:val="center"/>
        <w:tblLook w:val="04A0" w:firstRow="1" w:lastRow="0" w:firstColumn="1" w:lastColumn="0" w:noHBand="0" w:noVBand="1"/>
      </w:tblPr>
      <w:tblGrid>
        <w:gridCol w:w="4968"/>
        <w:gridCol w:w="4968"/>
      </w:tblGrid>
      <w:tr w:rsidR="005E1133" w:rsidRPr="00251B56" w14:paraId="20287015" w14:textId="77777777">
        <w:trPr>
          <w:jc w:val="center"/>
        </w:trPr>
        <w:tc>
          <w:tcPr>
            <w:tcW w:w="4968" w:type="dxa"/>
            <w:shd w:val="clear" w:color="auto" w:fill="D9EAF7"/>
          </w:tcPr>
          <w:p w14:paraId="6FC50B94" w14:textId="77777777" w:rsidR="005E1133" w:rsidRPr="00251B56" w:rsidRDefault="00000000">
            <w:pPr>
              <w:rPr>
                <w:rFonts w:cs="Times New Roman"/>
                <w:sz w:val="26"/>
                <w:szCs w:val="26"/>
              </w:rPr>
            </w:pPr>
            <w:r w:rsidRPr="00251B56">
              <w:rPr>
                <w:rFonts w:cs="Times New Roman"/>
                <w:sz w:val="26"/>
                <w:szCs w:val="26"/>
              </w:rPr>
              <w:t>Conference Name</w:t>
            </w:r>
          </w:p>
        </w:tc>
        <w:tc>
          <w:tcPr>
            <w:tcW w:w="4968" w:type="dxa"/>
          </w:tcPr>
          <w:p w14:paraId="755A3176" w14:textId="3262AA82" w:rsidR="005E1133" w:rsidRPr="00251B56" w:rsidRDefault="00000000">
            <w:pPr>
              <w:rPr>
                <w:rFonts w:cs="Times New Roman"/>
                <w:sz w:val="26"/>
                <w:szCs w:val="26"/>
              </w:rPr>
            </w:pPr>
            <w:r w:rsidRPr="00251B56">
              <w:rPr>
                <w:rFonts w:cs="Times New Roman"/>
                <w:sz w:val="26"/>
                <w:szCs w:val="26"/>
              </w:rPr>
              <w:t>International Management Conference 202</w:t>
            </w:r>
            <w:r w:rsidR="000F2245">
              <w:rPr>
                <w:rFonts w:cs="Times New Roman"/>
                <w:sz w:val="26"/>
                <w:szCs w:val="26"/>
              </w:rPr>
              <w:t>7</w:t>
            </w:r>
          </w:p>
        </w:tc>
      </w:tr>
      <w:tr w:rsidR="005E1133" w:rsidRPr="00251B56" w14:paraId="11500167" w14:textId="77777777">
        <w:trPr>
          <w:jc w:val="center"/>
        </w:trPr>
        <w:tc>
          <w:tcPr>
            <w:tcW w:w="4968" w:type="dxa"/>
            <w:shd w:val="clear" w:color="auto" w:fill="D9EAF7"/>
          </w:tcPr>
          <w:p w14:paraId="4A60A4FA" w14:textId="77777777" w:rsidR="005E1133" w:rsidRPr="00251B56" w:rsidRDefault="00000000">
            <w:pPr>
              <w:rPr>
                <w:rFonts w:cs="Times New Roman"/>
                <w:sz w:val="26"/>
                <w:szCs w:val="26"/>
              </w:rPr>
            </w:pPr>
            <w:r w:rsidRPr="00251B56">
              <w:rPr>
                <w:rFonts w:cs="Times New Roman"/>
                <w:sz w:val="26"/>
                <w:szCs w:val="26"/>
              </w:rPr>
              <w:t>Organized By</w:t>
            </w:r>
          </w:p>
        </w:tc>
        <w:tc>
          <w:tcPr>
            <w:tcW w:w="4968" w:type="dxa"/>
          </w:tcPr>
          <w:p w14:paraId="78A5F25E" w14:textId="77777777" w:rsidR="005E1133" w:rsidRPr="00251B56" w:rsidRDefault="00000000">
            <w:pPr>
              <w:rPr>
                <w:rFonts w:cs="Times New Roman"/>
                <w:sz w:val="26"/>
                <w:szCs w:val="26"/>
              </w:rPr>
            </w:pPr>
            <w:r w:rsidRPr="00251B56">
              <w:rPr>
                <w:rFonts w:cs="Times New Roman"/>
                <w:sz w:val="26"/>
                <w:szCs w:val="26"/>
              </w:rPr>
              <w:t>Department of Management, NMKRV College, Bengaluru</w:t>
            </w:r>
          </w:p>
        </w:tc>
      </w:tr>
      <w:tr w:rsidR="005E1133" w:rsidRPr="00251B56" w14:paraId="4BA45A16" w14:textId="77777777">
        <w:trPr>
          <w:jc w:val="center"/>
        </w:trPr>
        <w:tc>
          <w:tcPr>
            <w:tcW w:w="4968" w:type="dxa"/>
            <w:shd w:val="clear" w:color="auto" w:fill="D9EAF7"/>
          </w:tcPr>
          <w:p w14:paraId="45528CA2" w14:textId="77777777" w:rsidR="005E1133" w:rsidRPr="00251B56" w:rsidRDefault="00000000">
            <w:pPr>
              <w:rPr>
                <w:rFonts w:cs="Times New Roman"/>
                <w:sz w:val="26"/>
                <w:szCs w:val="26"/>
              </w:rPr>
            </w:pPr>
            <w:r w:rsidRPr="00251B56">
              <w:rPr>
                <w:rFonts w:cs="Times New Roman"/>
                <w:sz w:val="26"/>
                <w:szCs w:val="26"/>
              </w:rPr>
              <w:t>Theme</w:t>
            </w:r>
          </w:p>
        </w:tc>
        <w:tc>
          <w:tcPr>
            <w:tcW w:w="4968" w:type="dxa"/>
          </w:tcPr>
          <w:p w14:paraId="0AE9EFE2" w14:textId="154FAADD" w:rsidR="005E1133" w:rsidRPr="00251B56" w:rsidRDefault="000E7B88">
            <w:pPr>
              <w:rPr>
                <w:rFonts w:cs="Times New Roman"/>
                <w:sz w:val="26"/>
                <w:szCs w:val="26"/>
              </w:rPr>
            </w:pPr>
            <w:r>
              <w:rPr>
                <w:rFonts w:cs="Times New Roman"/>
                <w:sz w:val="26"/>
                <w:szCs w:val="26"/>
              </w:rPr>
              <w:t>“</w:t>
            </w:r>
            <w:r w:rsidR="00000000" w:rsidRPr="00251B56">
              <w:rPr>
                <w:rFonts w:cs="Times New Roman"/>
                <w:sz w:val="26"/>
                <w:szCs w:val="26"/>
              </w:rPr>
              <w:t>Digital Transformation and Sustainability in Business Management: Emerging Trends, Innovations, and Future Perspectives</w:t>
            </w:r>
            <w:r>
              <w:rPr>
                <w:rFonts w:cs="Times New Roman"/>
                <w:sz w:val="26"/>
                <w:szCs w:val="26"/>
              </w:rPr>
              <w:t>”</w:t>
            </w:r>
          </w:p>
        </w:tc>
      </w:tr>
      <w:tr w:rsidR="005E1133" w:rsidRPr="00251B56" w14:paraId="4736F62E" w14:textId="77777777">
        <w:trPr>
          <w:jc w:val="center"/>
        </w:trPr>
        <w:tc>
          <w:tcPr>
            <w:tcW w:w="4968" w:type="dxa"/>
            <w:shd w:val="clear" w:color="auto" w:fill="D9EAF7"/>
          </w:tcPr>
          <w:p w14:paraId="7B20E58A" w14:textId="77777777" w:rsidR="005E1133" w:rsidRPr="00251B56" w:rsidRDefault="00000000">
            <w:pPr>
              <w:rPr>
                <w:rFonts w:cs="Times New Roman"/>
                <w:sz w:val="26"/>
                <w:szCs w:val="26"/>
              </w:rPr>
            </w:pPr>
            <w:r w:rsidRPr="00251B56">
              <w:rPr>
                <w:rFonts w:cs="Times New Roman"/>
                <w:sz w:val="26"/>
                <w:szCs w:val="26"/>
              </w:rPr>
              <w:t>Date</w:t>
            </w:r>
          </w:p>
        </w:tc>
        <w:tc>
          <w:tcPr>
            <w:tcW w:w="4968" w:type="dxa"/>
          </w:tcPr>
          <w:p w14:paraId="3812E063" w14:textId="6A9282BE" w:rsidR="005E1133" w:rsidRPr="00251B56" w:rsidRDefault="00327377">
            <w:pPr>
              <w:rPr>
                <w:rFonts w:cs="Times New Roman"/>
                <w:sz w:val="26"/>
                <w:szCs w:val="26"/>
              </w:rPr>
            </w:pPr>
            <w:r w:rsidRPr="00251B56">
              <w:rPr>
                <w:rFonts w:cs="Times New Roman"/>
                <w:sz w:val="26"/>
                <w:szCs w:val="26"/>
              </w:rPr>
              <w:t>11</w:t>
            </w:r>
            <w:r w:rsidRPr="00251B56">
              <w:rPr>
                <w:rFonts w:cs="Times New Roman"/>
                <w:sz w:val="26"/>
                <w:szCs w:val="26"/>
                <w:vertAlign w:val="superscript"/>
              </w:rPr>
              <w:t>th</w:t>
            </w:r>
            <w:r w:rsidRPr="00251B56">
              <w:rPr>
                <w:rFonts w:cs="Times New Roman"/>
                <w:sz w:val="26"/>
                <w:szCs w:val="26"/>
              </w:rPr>
              <w:t xml:space="preserve"> &amp; 12</w:t>
            </w:r>
            <w:r w:rsidRPr="00251B56">
              <w:rPr>
                <w:rFonts w:cs="Times New Roman"/>
                <w:sz w:val="26"/>
                <w:szCs w:val="26"/>
                <w:vertAlign w:val="superscript"/>
              </w:rPr>
              <w:t>th</w:t>
            </w:r>
            <w:r w:rsidRPr="00251B56">
              <w:rPr>
                <w:rFonts w:cs="Times New Roman"/>
                <w:sz w:val="26"/>
                <w:szCs w:val="26"/>
              </w:rPr>
              <w:t xml:space="preserve"> February 202</w:t>
            </w:r>
            <w:r w:rsidR="00FA7522">
              <w:rPr>
                <w:rFonts w:cs="Times New Roman"/>
                <w:sz w:val="26"/>
                <w:szCs w:val="26"/>
              </w:rPr>
              <w:t>7</w:t>
            </w:r>
            <w:r w:rsidRPr="00251B56">
              <w:rPr>
                <w:rFonts w:cs="Times New Roman"/>
                <w:sz w:val="26"/>
                <w:szCs w:val="26"/>
              </w:rPr>
              <w:t xml:space="preserve"> </w:t>
            </w:r>
          </w:p>
        </w:tc>
      </w:tr>
      <w:tr w:rsidR="005E1133" w:rsidRPr="00251B56" w14:paraId="05705548" w14:textId="77777777">
        <w:trPr>
          <w:jc w:val="center"/>
        </w:trPr>
        <w:tc>
          <w:tcPr>
            <w:tcW w:w="4968" w:type="dxa"/>
            <w:shd w:val="clear" w:color="auto" w:fill="D9EAF7"/>
          </w:tcPr>
          <w:p w14:paraId="228F0FBD" w14:textId="77777777" w:rsidR="005E1133" w:rsidRPr="00251B56" w:rsidRDefault="00000000">
            <w:pPr>
              <w:rPr>
                <w:rFonts w:cs="Times New Roman"/>
                <w:sz w:val="26"/>
                <w:szCs w:val="26"/>
              </w:rPr>
            </w:pPr>
            <w:r w:rsidRPr="00251B56">
              <w:rPr>
                <w:rFonts w:cs="Times New Roman"/>
                <w:sz w:val="26"/>
                <w:szCs w:val="26"/>
              </w:rPr>
              <w:t>Venue</w:t>
            </w:r>
          </w:p>
        </w:tc>
        <w:tc>
          <w:tcPr>
            <w:tcW w:w="4968" w:type="dxa"/>
          </w:tcPr>
          <w:p w14:paraId="655B9502" w14:textId="5716279F" w:rsidR="005E1133" w:rsidRPr="00251B56" w:rsidRDefault="00000000">
            <w:pPr>
              <w:rPr>
                <w:rFonts w:cs="Times New Roman"/>
                <w:sz w:val="26"/>
                <w:szCs w:val="26"/>
              </w:rPr>
            </w:pPr>
            <w:r w:rsidRPr="00251B56">
              <w:rPr>
                <w:rFonts w:cs="Times New Roman"/>
                <w:sz w:val="26"/>
                <w:szCs w:val="26"/>
              </w:rPr>
              <w:t xml:space="preserve">NMKRV College, Bengaluru </w:t>
            </w:r>
          </w:p>
        </w:tc>
      </w:tr>
      <w:tr w:rsidR="005E1133" w:rsidRPr="00251B56" w14:paraId="4D583E8A" w14:textId="77777777">
        <w:trPr>
          <w:jc w:val="center"/>
        </w:trPr>
        <w:tc>
          <w:tcPr>
            <w:tcW w:w="4968" w:type="dxa"/>
            <w:shd w:val="clear" w:color="auto" w:fill="D9EAF7"/>
          </w:tcPr>
          <w:p w14:paraId="41845FAE" w14:textId="77777777" w:rsidR="005E1133" w:rsidRPr="00251B56" w:rsidRDefault="00000000">
            <w:pPr>
              <w:rPr>
                <w:rFonts w:cs="Times New Roman"/>
                <w:sz w:val="26"/>
                <w:szCs w:val="26"/>
              </w:rPr>
            </w:pPr>
            <w:r w:rsidRPr="00251B56">
              <w:rPr>
                <w:rFonts w:cs="Times New Roman"/>
                <w:sz w:val="26"/>
                <w:szCs w:val="26"/>
              </w:rPr>
              <w:t>Mode</w:t>
            </w:r>
          </w:p>
        </w:tc>
        <w:tc>
          <w:tcPr>
            <w:tcW w:w="4968" w:type="dxa"/>
          </w:tcPr>
          <w:p w14:paraId="0E577CB7" w14:textId="168AED18" w:rsidR="005E1133" w:rsidRPr="00251B56" w:rsidRDefault="00000000">
            <w:pPr>
              <w:rPr>
                <w:rFonts w:cs="Times New Roman"/>
                <w:sz w:val="26"/>
                <w:szCs w:val="26"/>
              </w:rPr>
            </w:pPr>
            <w:r w:rsidRPr="00251B56">
              <w:rPr>
                <w:rFonts w:cs="Times New Roman"/>
                <w:sz w:val="26"/>
                <w:szCs w:val="26"/>
              </w:rPr>
              <w:t xml:space="preserve"> Hybrid </w:t>
            </w:r>
            <w:r w:rsidR="00327377" w:rsidRPr="00251B56">
              <w:rPr>
                <w:rFonts w:cs="Times New Roman"/>
                <w:sz w:val="26"/>
                <w:szCs w:val="26"/>
              </w:rPr>
              <w:t>Mode</w:t>
            </w:r>
          </w:p>
        </w:tc>
      </w:tr>
      <w:tr w:rsidR="005E1133" w:rsidRPr="00251B56" w14:paraId="241A31AC" w14:textId="77777777">
        <w:trPr>
          <w:jc w:val="center"/>
        </w:trPr>
        <w:tc>
          <w:tcPr>
            <w:tcW w:w="4968" w:type="dxa"/>
            <w:shd w:val="clear" w:color="auto" w:fill="D9EAF7"/>
          </w:tcPr>
          <w:p w14:paraId="4D64079A" w14:textId="77777777" w:rsidR="005E1133" w:rsidRPr="00251B56" w:rsidRDefault="00000000">
            <w:pPr>
              <w:rPr>
                <w:rFonts w:cs="Times New Roman"/>
                <w:sz w:val="26"/>
                <w:szCs w:val="26"/>
              </w:rPr>
            </w:pPr>
            <w:r w:rsidRPr="00251B56">
              <w:rPr>
                <w:rFonts w:cs="Times New Roman"/>
                <w:sz w:val="26"/>
                <w:szCs w:val="26"/>
              </w:rPr>
              <w:t>Publication</w:t>
            </w:r>
          </w:p>
        </w:tc>
        <w:tc>
          <w:tcPr>
            <w:tcW w:w="4968" w:type="dxa"/>
          </w:tcPr>
          <w:p w14:paraId="11848620" w14:textId="045935F6" w:rsidR="005E1133" w:rsidRPr="00251B56" w:rsidRDefault="00000000">
            <w:pPr>
              <w:rPr>
                <w:rFonts w:cs="Times New Roman"/>
                <w:sz w:val="26"/>
                <w:szCs w:val="26"/>
              </w:rPr>
            </w:pPr>
            <w:r w:rsidRPr="00251B56">
              <w:rPr>
                <w:rFonts w:cs="Times New Roman"/>
                <w:sz w:val="26"/>
                <w:szCs w:val="26"/>
              </w:rPr>
              <w:t>[TO BE CONFIRMED</w:t>
            </w:r>
            <w:r w:rsidR="00EC3B92" w:rsidRPr="00251B56">
              <w:rPr>
                <w:rFonts w:cs="Times New Roman"/>
                <w:sz w:val="26"/>
                <w:szCs w:val="26"/>
              </w:rPr>
              <w:t>]</w:t>
            </w:r>
            <w:r w:rsidRPr="00251B56">
              <w:rPr>
                <w:rFonts w:cs="Times New Roman"/>
                <w:sz w:val="26"/>
                <w:szCs w:val="26"/>
              </w:rPr>
              <w:t xml:space="preserve"> </w:t>
            </w:r>
          </w:p>
        </w:tc>
      </w:tr>
    </w:tbl>
    <w:p w14:paraId="1BF0683B"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2. WEBSITE NAVIGATION / TABS</w:t>
      </w:r>
    </w:p>
    <w:p w14:paraId="70DB639E" w14:textId="77777777" w:rsidR="005E1133" w:rsidRPr="00251B56" w:rsidRDefault="00000000">
      <w:pPr>
        <w:pStyle w:val="ListNumber"/>
        <w:rPr>
          <w:rFonts w:cs="Times New Roman"/>
          <w:sz w:val="26"/>
          <w:szCs w:val="26"/>
        </w:rPr>
      </w:pPr>
      <w:r w:rsidRPr="00251B56">
        <w:rPr>
          <w:rFonts w:cs="Times New Roman"/>
          <w:sz w:val="26"/>
          <w:szCs w:val="26"/>
        </w:rPr>
        <w:t>HOME</w:t>
      </w:r>
    </w:p>
    <w:p w14:paraId="2B89897A" w14:textId="77777777" w:rsidR="005E1133" w:rsidRPr="00251B56" w:rsidRDefault="00000000">
      <w:pPr>
        <w:pStyle w:val="ListNumber"/>
        <w:rPr>
          <w:rFonts w:cs="Times New Roman"/>
          <w:sz w:val="26"/>
          <w:szCs w:val="26"/>
        </w:rPr>
      </w:pPr>
      <w:r w:rsidRPr="00251B56">
        <w:rPr>
          <w:rFonts w:cs="Times New Roman"/>
          <w:sz w:val="26"/>
          <w:szCs w:val="26"/>
        </w:rPr>
        <w:t>ABOUT</w:t>
      </w:r>
    </w:p>
    <w:p w14:paraId="566BE882" w14:textId="77777777" w:rsidR="005E1133" w:rsidRPr="00251B56" w:rsidRDefault="00000000">
      <w:pPr>
        <w:pStyle w:val="ListNumber"/>
        <w:rPr>
          <w:rFonts w:cs="Times New Roman"/>
          <w:sz w:val="26"/>
          <w:szCs w:val="26"/>
        </w:rPr>
      </w:pPr>
      <w:r w:rsidRPr="00251B56">
        <w:rPr>
          <w:rFonts w:cs="Times New Roman"/>
          <w:sz w:val="26"/>
          <w:szCs w:val="26"/>
        </w:rPr>
        <w:t>IMPORTANT DATES</w:t>
      </w:r>
    </w:p>
    <w:p w14:paraId="04C39F3E" w14:textId="77777777" w:rsidR="005E1133" w:rsidRPr="00251B56" w:rsidRDefault="00000000">
      <w:pPr>
        <w:pStyle w:val="ListNumber"/>
        <w:rPr>
          <w:rFonts w:cs="Times New Roman"/>
          <w:sz w:val="26"/>
          <w:szCs w:val="26"/>
        </w:rPr>
      </w:pPr>
      <w:r w:rsidRPr="00251B56">
        <w:rPr>
          <w:rFonts w:cs="Times New Roman"/>
          <w:sz w:val="26"/>
          <w:szCs w:val="26"/>
        </w:rPr>
        <w:t>CALL FOR PAPERS</w:t>
      </w:r>
    </w:p>
    <w:p w14:paraId="5FC0C318" w14:textId="77777777" w:rsidR="005E1133" w:rsidRPr="00251B56" w:rsidRDefault="00000000">
      <w:pPr>
        <w:pStyle w:val="ListNumber"/>
        <w:rPr>
          <w:rFonts w:cs="Times New Roman"/>
          <w:sz w:val="26"/>
          <w:szCs w:val="26"/>
        </w:rPr>
      </w:pPr>
      <w:r w:rsidRPr="00251B56">
        <w:rPr>
          <w:rFonts w:cs="Times New Roman"/>
          <w:sz w:val="26"/>
          <w:szCs w:val="26"/>
        </w:rPr>
        <w:t>TRACKS / THEMES</w:t>
      </w:r>
    </w:p>
    <w:p w14:paraId="01096B0E" w14:textId="77777777" w:rsidR="005E1133" w:rsidRPr="00251B56" w:rsidRDefault="00000000">
      <w:pPr>
        <w:pStyle w:val="ListNumber"/>
        <w:rPr>
          <w:rFonts w:cs="Times New Roman"/>
          <w:sz w:val="26"/>
          <w:szCs w:val="26"/>
        </w:rPr>
      </w:pPr>
      <w:r w:rsidRPr="00251B56">
        <w:rPr>
          <w:rFonts w:cs="Times New Roman"/>
          <w:sz w:val="26"/>
          <w:szCs w:val="26"/>
        </w:rPr>
        <w:t>SPEAKERS</w:t>
      </w:r>
    </w:p>
    <w:p w14:paraId="615CAAD0" w14:textId="77777777" w:rsidR="005E1133" w:rsidRPr="00251B56" w:rsidRDefault="00000000">
      <w:pPr>
        <w:pStyle w:val="ListNumber"/>
        <w:rPr>
          <w:rFonts w:cs="Times New Roman"/>
          <w:sz w:val="26"/>
          <w:szCs w:val="26"/>
        </w:rPr>
      </w:pPr>
      <w:r w:rsidRPr="00251B56">
        <w:rPr>
          <w:rFonts w:cs="Times New Roman"/>
          <w:sz w:val="26"/>
          <w:szCs w:val="26"/>
        </w:rPr>
        <w:t>REGISTRATION</w:t>
      </w:r>
    </w:p>
    <w:p w14:paraId="3B11C648" w14:textId="77777777" w:rsidR="005E1133" w:rsidRPr="00251B56" w:rsidRDefault="00000000">
      <w:pPr>
        <w:pStyle w:val="ListNumber"/>
        <w:rPr>
          <w:rFonts w:cs="Times New Roman"/>
          <w:sz w:val="26"/>
          <w:szCs w:val="26"/>
        </w:rPr>
      </w:pPr>
      <w:r w:rsidRPr="00251B56">
        <w:rPr>
          <w:rFonts w:cs="Times New Roman"/>
          <w:sz w:val="26"/>
          <w:szCs w:val="26"/>
        </w:rPr>
        <w:t>COMMITTEE</w:t>
      </w:r>
    </w:p>
    <w:p w14:paraId="33F0797F" w14:textId="77777777" w:rsidR="005E1133" w:rsidRPr="00251B56" w:rsidRDefault="00000000">
      <w:pPr>
        <w:pStyle w:val="ListNumber"/>
        <w:rPr>
          <w:rFonts w:cs="Times New Roman"/>
          <w:sz w:val="26"/>
          <w:szCs w:val="26"/>
        </w:rPr>
      </w:pPr>
      <w:r w:rsidRPr="00251B56">
        <w:rPr>
          <w:rFonts w:cs="Times New Roman"/>
          <w:sz w:val="26"/>
          <w:szCs w:val="26"/>
        </w:rPr>
        <w:t>SPONSORS / PARTNERS</w:t>
      </w:r>
    </w:p>
    <w:p w14:paraId="2B71BF9A" w14:textId="77777777" w:rsidR="005E1133" w:rsidRPr="00251B56" w:rsidRDefault="00000000">
      <w:pPr>
        <w:pStyle w:val="ListNumber"/>
        <w:rPr>
          <w:rFonts w:cs="Times New Roman"/>
          <w:sz w:val="26"/>
          <w:szCs w:val="26"/>
        </w:rPr>
      </w:pPr>
      <w:r w:rsidRPr="00251B56">
        <w:rPr>
          <w:rFonts w:cs="Times New Roman"/>
          <w:sz w:val="26"/>
          <w:szCs w:val="26"/>
        </w:rPr>
        <w:lastRenderedPageBreak/>
        <w:t>CONTACT US</w:t>
      </w:r>
    </w:p>
    <w:p w14:paraId="45D02ED7" w14:textId="77777777" w:rsidR="005E1133" w:rsidRPr="00251B56" w:rsidRDefault="00000000">
      <w:pPr>
        <w:rPr>
          <w:rFonts w:cs="Times New Roman"/>
          <w:sz w:val="26"/>
          <w:szCs w:val="26"/>
        </w:rPr>
      </w:pPr>
      <w:r w:rsidRPr="00251B56">
        <w:rPr>
          <w:rFonts w:cs="Times New Roman"/>
          <w:sz w:val="26"/>
          <w:szCs w:val="26"/>
        </w:rPr>
        <w:t>Header buttons: SUBMIT ABSTRACT and REGISTER NOW. The reference site uses the same prominent calls-to-action.</w:t>
      </w:r>
    </w:p>
    <w:p w14:paraId="5EA1DB46"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3. HOME TAB</w:t>
      </w:r>
    </w:p>
    <w:p w14:paraId="0265FF39"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Hero section</w:t>
      </w:r>
    </w:p>
    <w:p w14:paraId="1DFCEBAD" w14:textId="735796F2" w:rsidR="005E1133" w:rsidRPr="00251B56" w:rsidRDefault="00000000">
      <w:pPr>
        <w:pStyle w:val="ListBullet"/>
        <w:rPr>
          <w:rFonts w:cs="Times New Roman"/>
          <w:sz w:val="26"/>
          <w:szCs w:val="26"/>
        </w:rPr>
      </w:pPr>
      <w:r w:rsidRPr="00251B56">
        <w:rPr>
          <w:rFonts w:cs="Times New Roman"/>
          <w:sz w:val="26"/>
          <w:szCs w:val="26"/>
        </w:rPr>
        <w:t>International Management Conference 202</w:t>
      </w:r>
      <w:r w:rsidR="00D42E7D">
        <w:rPr>
          <w:rFonts w:cs="Times New Roman"/>
          <w:sz w:val="26"/>
          <w:szCs w:val="26"/>
        </w:rPr>
        <w:t>7</w:t>
      </w:r>
    </w:p>
    <w:p w14:paraId="0AEA07A5" w14:textId="77777777" w:rsidR="005E1133" w:rsidRPr="00251B56" w:rsidRDefault="00000000">
      <w:pPr>
        <w:pStyle w:val="ListBullet"/>
        <w:rPr>
          <w:rFonts w:cs="Times New Roman"/>
          <w:sz w:val="26"/>
          <w:szCs w:val="26"/>
        </w:rPr>
      </w:pPr>
      <w:r w:rsidRPr="00251B56">
        <w:rPr>
          <w:rFonts w:cs="Times New Roman"/>
          <w:sz w:val="26"/>
          <w:szCs w:val="26"/>
        </w:rPr>
        <w:t>Organized by Department of Management · NMKRV College · Bengaluru</w:t>
      </w:r>
    </w:p>
    <w:p w14:paraId="4F340D79" w14:textId="77777777" w:rsidR="005E1133" w:rsidRPr="00251B56" w:rsidRDefault="00000000">
      <w:pPr>
        <w:pStyle w:val="ListBullet"/>
        <w:rPr>
          <w:rFonts w:cs="Times New Roman"/>
          <w:sz w:val="26"/>
          <w:szCs w:val="26"/>
        </w:rPr>
      </w:pPr>
      <w:r w:rsidRPr="00251B56">
        <w:rPr>
          <w:rFonts w:cs="Times New Roman"/>
          <w:sz w:val="26"/>
          <w:szCs w:val="26"/>
        </w:rPr>
        <w:t>Digital Transformation and Sustainability in Business Management: Emerging Trends, Innovations, and Future Perspectives</w:t>
      </w:r>
    </w:p>
    <w:p w14:paraId="1AF5AE34" w14:textId="123523DE" w:rsidR="005E1133" w:rsidRPr="00251B56" w:rsidRDefault="00000000">
      <w:pPr>
        <w:pStyle w:val="ListBullet"/>
        <w:rPr>
          <w:rFonts w:cs="Times New Roman"/>
          <w:sz w:val="26"/>
          <w:szCs w:val="26"/>
        </w:rPr>
      </w:pPr>
      <w:r w:rsidRPr="00251B56">
        <w:rPr>
          <w:rFonts w:cs="Times New Roman"/>
          <w:sz w:val="26"/>
          <w:szCs w:val="26"/>
        </w:rPr>
        <w:t xml:space="preserve">Conference Date: </w:t>
      </w:r>
      <w:r w:rsidR="004A10BA" w:rsidRPr="00251B56">
        <w:rPr>
          <w:rFonts w:cs="Times New Roman"/>
          <w:sz w:val="26"/>
          <w:szCs w:val="26"/>
        </w:rPr>
        <w:t>11</w:t>
      </w:r>
      <w:r w:rsidR="004A10BA" w:rsidRPr="00251B56">
        <w:rPr>
          <w:rFonts w:cs="Times New Roman"/>
          <w:sz w:val="26"/>
          <w:szCs w:val="26"/>
          <w:vertAlign w:val="superscript"/>
        </w:rPr>
        <w:t>th</w:t>
      </w:r>
      <w:r w:rsidR="004A10BA" w:rsidRPr="00251B56">
        <w:rPr>
          <w:rFonts w:cs="Times New Roman"/>
          <w:sz w:val="26"/>
          <w:szCs w:val="26"/>
        </w:rPr>
        <w:t xml:space="preserve"> &amp; 12</w:t>
      </w:r>
      <w:r w:rsidR="004A10BA" w:rsidRPr="00251B56">
        <w:rPr>
          <w:rFonts w:cs="Times New Roman"/>
          <w:sz w:val="26"/>
          <w:szCs w:val="26"/>
          <w:vertAlign w:val="superscript"/>
        </w:rPr>
        <w:t>th</w:t>
      </w:r>
      <w:r w:rsidR="004A10BA" w:rsidRPr="00251B56">
        <w:rPr>
          <w:rFonts w:cs="Times New Roman"/>
          <w:sz w:val="26"/>
          <w:szCs w:val="26"/>
        </w:rPr>
        <w:t xml:space="preserve"> February 202</w:t>
      </w:r>
      <w:r w:rsidR="00D42E7D">
        <w:rPr>
          <w:rFonts w:cs="Times New Roman"/>
          <w:sz w:val="26"/>
          <w:szCs w:val="26"/>
        </w:rPr>
        <w:t>7</w:t>
      </w:r>
    </w:p>
    <w:p w14:paraId="5E28D329" w14:textId="334C3EDC" w:rsidR="005E1133" w:rsidRPr="00251B56" w:rsidRDefault="00000000">
      <w:pPr>
        <w:pStyle w:val="ListBullet"/>
        <w:rPr>
          <w:rFonts w:cs="Times New Roman"/>
          <w:sz w:val="26"/>
          <w:szCs w:val="26"/>
        </w:rPr>
      </w:pPr>
      <w:r w:rsidRPr="00251B56">
        <w:rPr>
          <w:rFonts w:cs="Times New Roman"/>
          <w:sz w:val="26"/>
          <w:szCs w:val="26"/>
        </w:rPr>
        <w:t xml:space="preserve">Venue: </w:t>
      </w:r>
      <w:r w:rsidR="00D80C8E" w:rsidRPr="00251B56">
        <w:rPr>
          <w:rFonts w:cs="Times New Roman"/>
          <w:sz w:val="26"/>
          <w:szCs w:val="26"/>
        </w:rPr>
        <w:t>NMKRV College, Bengaluru</w:t>
      </w:r>
    </w:p>
    <w:p w14:paraId="2ACB0559" w14:textId="77777777" w:rsidR="00EC3B92" w:rsidRPr="00251B56" w:rsidRDefault="00000000">
      <w:pPr>
        <w:pStyle w:val="ListBullet"/>
        <w:rPr>
          <w:rFonts w:cs="Times New Roman"/>
          <w:sz w:val="26"/>
          <w:szCs w:val="26"/>
        </w:rPr>
      </w:pPr>
      <w:r w:rsidRPr="00251B56">
        <w:rPr>
          <w:rFonts w:cs="Times New Roman"/>
          <w:sz w:val="26"/>
          <w:szCs w:val="26"/>
        </w:rPr>
        <w:t xml:space="preserve">Buttons: Submit Abstract | Register Now | </w:t>
      </w:r>
    </w:p>
    <w:p w14:paraId="442191BE" w14:textId="1B6ADA06" w:rsidR="005E1133" w:rsidRPr="00251B56" w:rsidRDefault="00000000" w:rsidP="00647DAC">
      <w:pPr>
        <w:pStyle w:val="ListBullet"/>
        <w:rPr>
          <w:rFonts w:cs="Times New Roman"/>
          <w:sz w:val="26"/>
          <w:szCs w:val="26"/>
        </w:rPr>
      </w:pPr>
      <w:r w:rsidRPr="00251B56">
        <w:rPr>
          <w:rFonts w:cs="Times New Roman"/>
          <w:b/>
          <w:bCs/>
          <w:sz w:val="26"/>
          <w:szCs w:val="26"/>
        </w:rPr>
        <w:t>Learn More</w:t>
      </w:r>
      <w:r w:rsidR="00EC3B92" w:rsidRPr="00251B56">
        <w:rPr>
          <w:rFonts w:cs="Times New Roman"/>
          <w:b/>
          <w:bCs/>
          <w:sz w:val="26"/>
          <w:szCs w:val="26"/>
        </w:rPr>
        <w:t>:</w:t>
      </w:r>
      <w:r w:rsidR="00EC3B92" w:rsidRPr="00251B56">
        <w:rPr>
          <w:rFonts w:cs="Times New Roman"/>
          <w:sz w:val="26"/>
          <w:szCs w:val="26"/>
        </w:rPr>
        <w:t xml:space="preserve"> </w:t>
      </w:r>
      <w:r w:rsidRPr="00251B56">
        <w:rPr>
          <w:rFonts w:cs="Times New Roman"/>
          <w:sz w:val="26"/>
          <w:szCs w:val="26"/>
        </w:rPr>
        <w:t>Quick Access</w:t>
      </w:r>
    </w:p>
    <w:p w14:paraId="56E0F4C6" w14:textId="77777777" w:rsidR="005E1133" w:rsidRPr="00251B56" w:rsidRDefault="00000000">
      <w:pPr>
        <w:pStyle w:val="ListBullet"/>
        <w:rPr>
          <w:rFonts w:cs="Times New Roman"/>
          <w:sz w:val="26"/>
          <w:szCs w:val="26"/>
        </w:rPr>
      </w:pPr>
      <w:r w:rsidRPr="00251B56">
        <w:rPr>
          <w:rFonts w:cs="Times New Roman"/>
          <w:sz w:val="26"/>
          <w:szCs w:val="26"/>
        </w:rPr>
        <w:t>About the Conference</w:t>
      </w:r>
    </w:p>
    <w:p w14:paraId="0F1B261A" w14:textId="77777777" w:rsidR="005E1133" w:rsidRPr="00251B56" w:rsidRDefault="00000000">
      <w:pPr>
        <w:pStyle w:val="ListBullet"/>
        <w:rPr>
          <w:rFonts w:cs="Times New Roman"/>
          <w:sz w:val="26"/>
          <w:szCs w:val="26"/>
        </w:rPr>
      </w:pPr>
      <w:r w:rsidRPr="00251B56">
        <w:rPr>
          <w:rFonts w:cs="Times New Roman"/>
          <w:sz w:val="26"/>
          <w:szCs w:val="26"/>
        </w:rPr>
        <w:t>Call for Papers</w:t>
      </w:r>
    </w:p>
    <w:p w14:paraId="1F916294" w14:textId="77777777" w:rsidR="005E1133" w:rsidRPr="00251B56" w:rsidRDefault="00000000">
      <w:pPr>
        <w:pStyle w:val="ListBullet"/>
        <w:rPr>
          <w:rFonts w:cs="Times New Roman"/>
          <w:sz w:val="26"/>
          <w:szCs w:val="26"/>
        </w:rPr>
      </w:pPr>
      <w:r w:rsidRPr="00251B56">
        <w:rPr>
          <w:rFonts w:cs="Times New Roman"/>
          <w:sz w:val="26"/>
          <w:szCs w:val="26"/>
        </w:rPr>
        <w:t>Conference Tracks</w:t>
      </w:r>
    </w:p>
    <w:p w14:paraId="277F84E9" w14:textId="77777777" w:rsidR="005E1133" w:rsidRPr="00251B56" w:rsidRDefault="00000000">
      <w:pPr>
        <w:pStyle w:val="ListBullet"/>
        <w:rPr>
          <w:rFonts w:cs="Times New Roman"/>
          <w:sz w:val="26"/>
          <w:szCs w:val="26"/>
        </w:rPr>
      </w:pPr>
      <w:r w:rsidRPr="00251B56">
        <w:rPr>
          <w:rFonts w:cs="Times New Roman"/>
          <w:sz w:val="26"/>
          <w:szCs w:val="26"/>
        </w:rPr>
        <w:t>Registration &amp; Fees</w:t>
      </w:r>
    </w:p>
    <w:p w14:paraId="621A9A83"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Conference Highlights</w:t>
      </w:r>
    </w:p>
    <w:p w14:paraId="31A67273" w14:textId="77777777" w:rsidR="005E1133" w:rsidRPr="00251B56" w:rsidRDefault="00000000">
      <w:pPr>
        <w:pStyle w:val="ListBullet"/>
        <w:rPr>
          <w:rFonts w:cs="Times New Roman"/>
          <w:sz w:val="26"/>
          <w:szCs w:val="26"/>
        </w:rPr>
      </w:pPr>
      <w:r w:rsidRPr="00251B56">
        <w:rPr>
          <w:rFonts w:cs="Times New Roman"/>
          <w:sz w:val="26"/>
          <w:szCs w:val="26"/>
        </w:rPr>
        <w:t>International platform for management research and practice</w:t>
      </w:r>
    </w:p>
    <w:p w14:paraId="59817DF7" w14:textId="77777777" w:rsidR="005E1133" w:rsidRPr="00251B56" w:rsidRDefault="00000000">
      <w:pPr>
        <w:pStyle w:val="ListBullet"/>
        <w:rPr>
          <w:rFonts w:cs="Times New Roman"/>
          <w:sz w:val="26"/>
          <w:szCs w:val="26"/>
        </w:rPr>
      </w:pPr>
      <w:r w:rsidRPr="00251B56">
        <w:rPr>
          <w:rFonts w:cs="Times New Roman"/>
          <w:sz w:val="26"/>
          <w:szCs w:val="26"/>
        </w:rPr>
        <w:t>Original research paper presentations</w:t>
      </w:r>
    </w:p>
    <w:p w14:paraId="57CA64EA" w14:textId="77777777" w:rsidR="005E1133" w:rsidRPr="00251B56" w:rsidRDefault="00000000">
      <w:pPr>
        <w:pStyle w:val="ListBullet"/>
        <w:rPr>
          <w:rFonts w:cs="Times New Roman"/>
          <w:sz w:val="26"/>
          <w:szCs w:val="26"/>
        </w:rPr>
      </w:pPr>
      <w:r w:rsidRPr="00251B56">
        <w:rPr>
          <w:rFonts w:cs="Times New Roman"/>
          <w:sz w:val="26"/>
          <w:szCs w:val="26"/>
        </w:rPr>
        <w:t>Keynote / invited lectures</w:t>
      </w:r>
    </w:p>
    <w:p w14:paraId="0A8E4C56" w14:textId="77777777" w:rsidR="005E1133" w:rsidRPr="00251B56" w:rsidRDefault="00000000">
      <w:pPr>
        <w:pStyle w:val="ListBullet"/>
        <w:rPr>
          <w:rFonts w:cs="Times New Roman"/>
          <w:sz w:val="26"/>
          <w:szCs w:val="26"/>
        </w:rPr>
      </w:pPr>
      <w:r w:rsidRPr="00251B56">
        <w:rPr>
          <w:rFonts w:cs="Times New Roman"/>
          <w:sz w:val="26"/>
          <w:szCs w:val="26"/>
        </w:rPr>
        <w:t>Industry-academia interaction and networking</w:t>
      </w:r>
    </w:p>
    <w:p w14:paraId="1013453A" w14:textId="77777777" w:rsidR="005E1133" w:rsidRPr="00251B56" w:rsidRDefault="00000000">
      <w:pPr>
        <w:pStyle w:val="ListBullet"/>
        <w:rPr>
          <w:rFonts w:cs="Times New Roman"/>
          <w:sz w:val="26"/>
          <w:szCs w:val="26"/>
        </w:rPr>
      </w:pPr>
      <w:r w:rsidRPr="00251B56">
        <w:rPr>
          <w:rFonts w:cs="Times New Roman"/>
          <w:sz w:val="26"/>
          <w:szCs w:val="26"/>
        </w:rPr>
        <w:t>Emerging perspectives on digital transformation and sustainable management</w:t>
      </w:r>
    </w:p>
    <w:p w14:paraId="4E538E92" w14:textId="77777777" w:rsidR="005E1133" w:rsidRPr="00251B56" w:rsidRDefault="00000000">
      <w:pPr>
        <w:rPr>
          <w:rFonts w:cs="Times New Roman"/>
          <w:sz w:val="26"/>
          <w:szCs w:val="26"/>
        </w:rPr>
      </w:pPr>
      <w:r w:rsidRPr="00251B56">
        <w:rPr>
          <w:rFonts w:cs="Times New Roman"/>
          <w:sz w:val="26"/>
          <w:szCs w:val="26"/>
        </w:rPr>
        <w:t>Academic / Industry Collaboration: [TO BE CONFIRMED]</w:t>
      </w:r>
    </w:p>
    <w:p w14:paraId="76916255"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4. ABOUT TAB</w:t>
      </w:r>
    </w:p>
    <w:p w14:paraId="42765B47"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About the Conference</w:t>
      </w:r>
    </w:p>
    <w:p w14:paraId="51988B22" w14:textId="6F300F0A" w:rsidR="005E1133" w:rsidRPr="00251B56" w:rsidRDefault="00000000">
      <w:pPr>
        <w:rPr>
          <w:rFonts w:cs="Times New Roman"/>
          <w:sz w:val="26"/>
          <w:szCs w:val="26"/>
        </w:rPr>
      </w:pPr>
      <w:r w:rsidRPr="00251B56">
        <w:rPr>
          <w:rFonts w:cs="Times New Roman"/>
          <w:sz w:val="26"/>
          <w:szCs w:val="26"/>
        </w:rPr>
        <w:t>The Department of Management, NMKRV College, Bengaluru, proudly hosts the International Management Conference 202</w:t>
      </w:r>
      <w:r w:rsidR="00D42E7D">
        <w:rPr>
          <w:rFonts w:cs="Times New Roman"/>
          <w:sz w:val="26"/>
          <w:szCs w:val="26"/>
        </w:rPr>
        <w:t>7</w:t>
      </w:r>
      <w:r w:rsidRPr="00251B56">
        <w:rPr>
          <w:rFonts w:cs="Times New Roman"/>
          <w:sz w:val="26"/>
          <w:szCs w:val="26"/>
        </w:rPr>
        <w:t>, bringing together academicians, researchers, management professionals, industry leaders and students to examine the changing landscape of business and management in an increasingly digital and sustainability-conscious world.</w:t>
      </w:r>
    </w:p>
    <w:p w14:paraId="641E771C" w14:textId="77777777" w:rsidR="005E1133" w:rsidRPr="00251B56" w:rsidRDefault="00000000">
      <w:pPr>
        <w:rPr>
          <w:rFonts w:cs="Times New Roman"/>
          <w:sz w:val="26"/>
          <w:szCs w:val="26"/>
        </w:rPr>
      </w:pPr>
      <w:r w:rsidRPr="00251B56">
        <w:rPr>
          <w:rFonts w:cs="Times New Roman"/>
          <w:sz w:val="26"/>
          <w:szCs w:val="26"/>
        </w:rPr>
        <w:t xml:space="preserve">The conference provides a platform for presenting original research, sharing innovative practices, discussing emerging management challenges and fostering collaboration across business, industry and academia. It focuses on how digital transformation, artificial </w:t>
      </w:r>
      <w:r w:rsidRPr="00251B56">
        <w:rPr>
          <w:rFonts w:cs="Times New Roman"/>
          <w:sz w:val="26"/>
          <w:szCs w:val="26"/>
        </w:rPr>
        <w:lastRenderedPageBreak/>
        <w:t>intelligence, data analytics, sustainability and responsible management are reshaping organizations, markets, finance, human resources and the future of work.</w:t>
      </w:r>
    </w:p>
    <w:p w14:paraId="7FCC4C41"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Conference Objectives</w:t>
      </w:r>
    </w:p>
    <w:p w14:paraId="5B9646B5" w14:textId="77777777" w:rsidR="005E1133" w:rsidRPr="00251B56" w:rsidRDefault="00000000">
      <w:pPr>
        <w:pStyle w:val="ListBullet"/>
        <w:rPr>
          <w:rFonts w:cs="Times New Roman"/>
          <w:sz w:val="26"/>
          <w:szCs w:val="26"/>
        </w:rPr>
      </w:pPr>
      <w:r w:rsidRPr="00251B56">
        <w:rPr>
          <w:rFonts w:cs="Times New Roman"/>
          <w:sz w:val="26"/>
          <w:szCs w:val="26"/>
        </w:rPr>
        <w:t>Provide an international platform for management scholars, researchers, practitioners and students.</w:t>
      </w:r>
    </w:p>
    <w:p w14:paraId="2F237994" w14:textId="77777777" w:rsidR="005E1133" w:rsidRPr="00251B56" w:rsidRDefault="00000000">
      <w:pPr>
        <w:pStyle w:val="ListBullet"/>
        <w:rPr>
          <w:rFonts w:cs="Times New Roman"/>
          <w:sz w:val="26"/>
          <w:szCs w:val="26"/>
        </w:rPr>
      </w:pPr>
      <w:r w:rsidRPr="00251B56">
        <w:rPr>
          <w:rFonts w:cs="Times New Roman"/>
          <w:sz w:val="26"/>
          <w:szCs w:val="26"/>
        </w:rPr>
        <w:t>Explore emerging trends in digital transformation and sustainable business management.</w:t>
      </w:r>
    </w:p>
    <w:p w14:paraId="7EFBE4D9" w14:textId="77777777" w:rsidR="005E1133" w:rsidRPr="00251B56" w:rsidRDefault="00000000">
      <w:pPr>
        <w:pStyle w:val="ListBullet"/>
        <w:rPr>
          <w:rFonts w:cs="Times New Roman"/>
          <w:sz w:val="26"/>
          <w:szCs w:val="26"/>
        </w:rPr>
      </w:pPr>
      <w:r w:rsidRPr="00251B56">
        <w:rPr>
          <w:rFonts w:cs="Times New Roman"/>
          <w:sz w:val="26"/>
          <w:szCs w:val="26"/>
        </w:rPr>
        <w:t>Encourage interdisciplinary and industry-academia collaboration.</w:t>
      </w:r>
    </w:p>
    <w:p w14:paraId="208760FB" w14:textId="77777777" w:rsidR="005E1133" w:rsidRPr="00251B56" w:rsidRDefault="00000000">
      <w:pPr>
        <w:pStyle w:val="ListBullet"/>
        <w:rPr>
          <w:rFonts w:cs="Times New Roman"/>
          <w:sz w:val="26"/>
          <w:szCs w:val="26"/>
        </w:rPr>
      </w:pPr>
      <w:r w:rsidRPr="00251B56">
        <w:rPr>
          <w:rFonts w:cs="Times New Roman"/>
          <w:sz w:val="26"/>
          <w:szCs w:val="26"/>
        </w:rPr>
        <w:t>Share evidence-based management practices, innovations and policy perspectives.</w:t>
      </w:r>
    </w:p>
    <w:p w14:paraId="04A03250" w14:textId="77777777" w:rsidR="005E1133" w:rsidRPr="00251B56" w:rsidRDefault="00000000">
      <w:pPr>
        <w:pStyle w:val="ListBullet"/>
        <w:rPr>
          <w:rFonts w:cs="Times New Roman"/>
          <w:sz w:val="26"/>
          <w:szCs w:val="26"/>
        </w:rPr>
      </w:pPr>
      <w:r w:rsidRPr="00251B56">
        <w:rPr>
          <w:rFonts w:cs="Times New Roman"/>
          <w:sz w:val="26"/>
          <w:szCs w:val="26"/>
        </w:rPr>
        <w:t>Identify future research directions and practical solutions for resilient and responsible organizations.</w:t>
      </w:r>
    </w:p>
    <w:p w14:paraId="10B6D239"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About NMKRV College</w:t>
      </w:r>
    </w:p>
    <w:p w14:paraId="25BEC055" w14:textId="77777777" w:rsidR="00347166" w:rsidRPr="00E81732" w:rsidRDefault="00347166" w:rsidP="00347166">
      <w:pPr>
        <w:spacing w:before="240" w:after="240"/>
        <w:rPr>
          <w:rFonts w:cs="Times New Roman"/>
          <w:sz w:val="24"/>
          <w:szCs w:val="24"/>
        </w:rPr>
      </w:pPr>
      <w:r w:rsidRPr="00E81732">
        <w:rPr>
          <w:rFonts w:cs="Times New Roman"/>
          <w:sz w:val="24"/>
          <w:szCs w:val="24"/>
        </w:rPr>
        <w:t xml:space="preserve">Established in </w:t>
      </w:r>
      <w:r w:rsidRPr="00E81732">
        <w:rPr>
          <w:rFonts w:cs="Times New Roman"/>
          <w:b/>
          <w:bCs/>
          <w:sz w:val="24"/>
          <w:szCs w:val="24"/>
        </w:rPr>
        <w:t>1973</w:t>
      </w:r>
      <w:r w:rsidRPr="00E81732">
        <w:rPr>
          <w:rFonts w:cs="Times New Roman"/>
          <w:sz w:val="24"/>
          <w:szCs w:val="24"/>
        </w:rPr>
        <w:t xml:space="preserve">, NMKRV College was founded in the cherished memory of </w:t>
      </w:r>
      <w:r w:rsidRPr="00E81732">
        <w:rPr>
          <w:rFonts w:cs="Times New Roman"/>
          <w:b/>
          <w:bCs/>
          <w:sz w:val="24"/>
          <w:szCs w:val="24"/>
        </w:rPr>
        <w:t>Sri. Meda Kasturiranga Setty</w:t>
      </w:r>
      <w:r w:rsidRPr="00E81732">
        <w:rPr>
          <w:rFonts w:cs="Times New Roman"/>
          <w:sz w:val="24"/>
          <w:szCs w:val="24"/>
        </w:rPr>
        <w:t xml:space="preserve"> and </w:t>
      </w:r>
      <w:r w:rsidRPr="00E81732">
        <w:rPr>
          <w:rFonts w:cs="Times New Roman"/>
          <w:b/>
          <w:bCs/>
          <w:sz w:val="24"/>
          <w:szCs w:val="24"/>
        </w:rPr>
        <w:t>Smt. Nagarathnamma Meda Kasturiranga Setty</w:t>
      </w:r>
      <w:r w:rsidRPr="00E81732">
        <w:rPr>
          <w:rFonts w:cs="Times New Roman"/>
          <w:sz w:val="24"/>
          <w:szCs w:val="24"/>
        </w:rPr>
        <w:t>, inspired by the vision that educating a girl child is like educating an entire family. Managed by the RV Educational Institutions, the college has been a centre of academic excellence and empowerment for over five decades.</w:t>
      </w:r>
    </w:p>
    <w:p w14:paraId="21E54FD4" w14:textId="77777777" w:rsidR="00347166" w:rsidRPr="00E81732" w:rsidRDefault="00347166" w:rsidP="00347166">
      <w:pPr>
        <w:spacing w:before="240" w:after="240"/>
        <w:rPr>
          <w:rFonts w:cs="Times New Roman"/>
          <w:sz w:val="24"/>
          <w:szCs w:val="24"/>
        </w:rPr>
      </w:pPr>
      <w:r w:rsidRPr="00E81732">
        <w:rPr>
          <w:rFonts w:cs="Times New Roman"/>
          <w:sz w:val="24"/>
          <w:szCs w:val="24"/>
        </w:rPr>
        <w:t xml:space="preserve">Beginning with the </w:t>
      </w:r>
      <w:r w:rsidRPr="00E81732">
        <w:rPr>
          <w:rFonts w:cs="Times New Roman"/>
          <w:b/>
          <w:bCs/>
          <w:sz w:val="24"/>
          <w:szCs w:val="24"/>
        </w:rPr>
        <w:t>2025–26 academic year</w:t>
      </w:r>
      <w:r w:rsidRPr="00E81732">
        <w:rPr>
          <w:rFonts w:cs="Times New Roman"/>
          <w:sz w:val="24"/>
          <w:szCs w:val="24"/>
        </w:rPr>
        <w:t xml:space="preserve">, NMKRV College became a </w:t>
      </w:r>
      <w:r w:rsidRPr="00E81732">
        <w:rPr>
          <w:rFonts w:cs="Times New Roman"/>
          <w:b/>
          <w:bCs/>
          <w:sz w:val="24"/>
          <w:szCs w:val="24"/>
        </w:rPr>
        <w:t>co-educational institution</w:t>
      </w:r>
      <w:r w:rsidRPr="00E81732">
        <w:rPr>
          <w:rFonts w:cs="Times New Roman"/>
          <w:sz w:val="24"/>
          <w:szCs w:val="24"/>
        </w:rPr>
        <w:t>, marking a new chapter of inclusivity while upholding its rich legacy of excellence.</w:t>
      </w:r>
    </w:p>
    <w:p w14:paraId="75342E69" w14:textId="77777777" w:rsidR="00347166" w:rsidRPr="00852D62" w:rsidRDefault="00347166" w:rsidP="00347166">
      <w:pPr>
        <w:spacing w:before="240" w:after="240"/>
      </w:pPr>
      <w:r w:rsidRPr="00E81732">
        <w:rPr>
          <w:rFonts w:cs="Times New Roman"/>
          <w:sz w:val="24"/>
          <w:szCs w:val="24"/>
        </w:rPr>
        <w:t xml:space="preserve">The college offers diverse programmes across the humanities, sciences, commerce, management, computer science, computer applications, and languages. </w:t>
      </w:r>
      <w:r w:rsidRPr="00E81732">
        <w:rPr>
          <w:rFonts w:cs="Times New Roman"/>
          <w:b/>
          <w:bCs/>
          <w:sz w:val="24"/>
          <w:szCs w:val="24"/>
        </w:rPr>
        <w:t>Situated in the heart of Bengaluru, India’s innovation and knowledge hub,</w:t>
      </w:r>
      <w:r w:rsidRPr="00E81732">
        <w:rPr>
          <w:rFonts w:cs="Times New Roman"/>
          <w:sz w:val="24"/>
          <w:szCs w:val="24"/>
        </w:rPr>
        <w:t xml:space="preserve"> NMKRV College combines academic excellence with rich industry exposure and cultural opportunities, nurturing </w:t>
      </w:r>
      <w:r w:rsidRPr="00E81732">
        <w:rPr>
          <w:rFonts w:cs="Times New Roman"/>
          <w:b/>
          <w:bCs/>
          <w:sz w:val="24"/>
          <w:szCs w:val="24"/>
        </w:rPr>
        <w:t>responsible leaders, compassionate citizens, and catalysts for positive social change</w:t>
      </w:r>
      <w:r>
        <w:t>.</w:t>
      </w:r>
    </w:p>
    <w:p w14:paraId="632C1B5C"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5. IMPORTANT DATES TAB</w:t>
      </w:r>
    </w:p>
    <w:p w14:paraId="2E2289CA" w14:textId="77777777" w:rsidR="005E1133" w:rsidRPr="00251B56" w:rsidRDefault="00000000">
      <w:pPr>
        <w:rPr>
          <w:rFonts w:cs="Times New Roman"/>
          <w:sz w:val="26"/>
          <w:szCs w:val="26"/>
        </w:rPr>
      </w:pPr>
      <w:r w:rsidRPr="00251B56">
        <w:rPr>
          <w:rFonts w:cs="Times New Roman"/>
          <w:sz w:val="26"/>
          <w:szCs w:val="26"/>
        </w:rPr>
        <w:t>Create a timeline similar to the reference website.</w:t>
      </w:r>
    </w:p>
    <w:tbl>
      <w:tblPr>
        <w:tblW w:w="0" w:type="auto"/>
        <w:tblLook w:val="04A0" w:firstRow="1" w:lastRow="0" w:firstColumn="1" w:lastColumn="0" w:noHBand="0" w:noVBand="1"/>
      </w:tblPr>
      <w:tblGrid>
        <w:gridCol w:w="3312"/>
        <w:gridCol w:w="3312"/>
        <w:gridCol w:w="3312"/>
      </w:tblGrid>
      <w:tr w:rsidR="005E1133" w:rsidRPr="00251B56" w14:paraId="79979621" w14:textId="77777777">
        <w:tc>
          <w:tcPr>
            <w:tcW w:w="3312" w:type="dxa"/>
            <w:shd w:val="clear" w:color="auto" w:fill="D9EAF7"/>
          </w:tcPr>
          <w:p w14:paraId="7E0CDD66" w14:textId="77777777" w:rsidR="005E1133" w:rsidRPr="00251B56" w:rsidRDefault="00000000">
            <w:pPr>
              <w:rPr>
                <w:rFonts w:cs="Times New Roman"/>
                <w:sz w:val="26"/>
                <w:szCs w:val="26"/>
              </w:rPr>
            </w:pPr>
            <w:r w:rsidRPr="00251B56">
              <w:rPr>
                <w:rFonts w:cs="Times New Roman"/>
                <w:sz w:val="26"/>
                <w:szCs w:val="26"/>
              </w:rPr>
              <w:t>Milestone</w:t>
            </w:r>
          </w:p>
        </w:tc>
        <w:tc>
          <w:tcPr>
            <w:tcW w:w="3312" w:type="dxa"/>
            <w:shd w:val="clear" w:color="auto" w:fill="D9EAF7"/>
          </w:tcPr>
          <w:p w14:paraId="4E969C26" w14:textId="77777777" w:rsidR="005E1133" w:rsidRPr="00251B56" w:rsidRDefault="00000000">
            <w:pPr>
              <w:rPr>
                <w:rFonts w:cs="Times New Roman"/>
                <w:sz w:val="26"/>
                <w:szCs w:val="26"/>
              </w:rPr>
            </w:pPr>
            <w:r w:rsidRPr="00251B56">
              <w:rPr>
                <w:rFonts w:cs="Times New Roman"/>
                <w:sz w:val="26"/>
                <w:szCs w:val="26"/>
              </w:rPr>
              <w:t>Date</w:t>
            </w:r>
          </w:p>
        </w:tc>
        <w:tc>
          <w:tcPr>
            <w:tcW w:w="3312" w:type="dxa"/>
            <w:shd w:val="clear" w:color="auto" w:fill="D9EAF7"/>
          </w:tcPr>
          <w:p w14:paraId="02F12EA8" w14:textId="77777777" w:rsidR="005E1133" w:rsidRPr="00251B56" w:rsidRDefault="00000000">
            <w:pPr>
              <w:rPr>
                <w:rFonts w:cs="Times New Roman"/>
                <w:sz w:val="26"/>
                <w:szCs w:val="26"/>
              </w:rPr>
            </w:pPr>
            <w:r w:rsidRPr="00251B56">
              <w:rPr>
                <w:rFonts w:cs="Times New Roman"/>
                <w:sz w:val="26"/>
                <w:szCs w:val="26"/>
              </w:rPr>
              <w:t>Status</w:t>
            </w:r>
          </w:p>
        </w:tc>
      </w:tr>
      <w:tr w:rsidR="005E1133" w:rsidRPr="00251B56" w14:paraId="4131446B" w14:textId="77777777">
        <w:tc>
          <w:tcPr>
            <w:tcW w:w="3312" w:type="dxa"/>
          </w:tcPr>
          <w:p w14:paraId="47676B8C" w14:textId="77777777" w:rsidR="005E1133" w:rsidRPr="00251B56" w:rsidRDefault="00000000">
            <w:pPr>
              <w:rPr>
                <w:rFonts w:cs="Times New Roman"/>
                <w:sz w:val="26"/>
                <w:szCs w:val="26"/>
              </w:rPr>
            </w:pPr>
            <w:r w:rsidRPr="00251B56">
              <w:rPr>
                <w:rFonts w:cs="Times New Roman"/>
                <w:sz w:val="26"/>
                <w:szCs w:val="26"/>
              </w:rPr>
              <w:t>Conference Announcement</w:t>
            </w:r>
          </w:p>
        </w:tc>
        <w:tc>
          <w:tcPr>
            <w:tcW w:w="3312" w:type="dxa"/>
          </w:tcPr>
          <w:p w14:paraId="6595B87E"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3BD3A36C"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7EA20E9C" w14:textId="77777777">
        <w:tc>
          <w:tcPr>
            <w:tcW w:w="3312" w:type="dxa"/>
          </w:tcPr>
          <w:p w14:paraId="1A1AA313" w14:textId="77777777" w:rsidR="005E1133" w:rsidRPr="00251B56" w:rsidRDefault="00000000">
            <w:pPr>
              <w:rPr>
                <w:rFonts w:cs="Times New Roman"/>
                <w:sz w:val="26"/>
                <w:szCs w:val="26"/>
              </w:rPr>
            </w:pPr>
            <w:r w:rsidRPr="00251B56">
              <w:rPr>
                <w:rFonts w:cs="Times New Roman"/>
                <w:sz w:val="26"/>
                <w:szCs w:val="26"/>
              </w:rPr>
              <w:t>Abstract Submission Opens</w:t>
            </w:r>
          </w:p>
        </w:tc>
        <w:tc>
          <w:tcPr>
            <w:tcW w:w="3312" w:type="dxa"/>
          </w:tcPr>
          <w:p w14:paraId="0AEEE074"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09257FBC"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14BB28A7" w14:textId="77777777">
        <w:tc>
          <w:tcPr>
            <w:tcW w:w="3312" w:type="dxa"/>
          </w:tcPr>
          <w:p w14:paraId="2A17632B" w14:textId="77777777" w:rsidR="005E1133" w:rsidRPr="00251B56" w:rsidRDefault="00000000">
            <w:pPr>
              <w:rPr>
                <w:rFonts w:cs="Times New Roman"/>
                <w:sz w:val="26"/>
                <w:szCs w:val="26"/>
              </w:rPr>
            </w:pPr>
            <w:r w:rsidRPr="00251B56">
              <w:rPr>
                <w:rFonts w:cs="Times New Roman"/>
                <w:sz w:val="26"/>
                <w:szCs w:val="26"/>
              </w:rPr>
              <w:t>Abstract Submission Deadline</w:t>
            </w:r>
          </w:p>
        </w:tc>
        <w:tc>
          <w:tcPr>
            <w:tcW w:w="3312" w:type="dxa"/>
          </w:tcPr>
          <w:p w14:paraId="5E44430F"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7BCD7980"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41BDB735" w14:textId="77777777">
        <w:tc>
          <w:tcPr>
            <w:tcW w:w="3312" w:type="dxa"/>
          </w:tcPr>
          <w:p w14:paraId="6B133999" w14:textId="77777777" w:rsidR="005E1133" w:rsidRPr="00251B56" w:rsidRDefault="00000000">
            <w:pPr>
              <w:rPr>
                <w:rFonts w:cs="Times New Roman"/>
                <w:sz w:val="26"/>
                <w:szCs w:val="26"/>
              </w:rPr>
            </w:pPr>
            <w:r w:rsidRPr="00251B56">
              <w:rPr>
                <w:rFonts w:cs="Times New Roman"/>
                <w:sz w:val="26"/>
                <w:szCs w:val="26"/>
              </w:rPr>
              <w:t>Notification of Acceptance</w:t>
            </w:r>
          </w:p>
        </w:tc>
        <w:tc>
          <w:tcPr>
            <w:tcW w:w="3312" w:type="dxa"/>
          </w:tcPr>
          <w:p w14:paraId="5B95A5DB"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1708A564"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26730436" w14:textId="77777777">
        <w:tc>
          <w:tcPr>
            <w:tcW w:w="3312" w:type="dxa"/>
          </w:tcPr>
          <w:p w14:paraId="262A49D7" w14:textId="77777777" w:rsidR="005E1133" w:rsidRPr="00251B56" w:rsidRDefault="00000000">
            <w:pPr>
              <w:rPr>
                <w:rFonts w:cs="Times New Roman"/>
                <w:sz w:val="26"/>
                <w:szCs w:val="26"/>
              </w:rPr>
            </w:pPr>
            <w:r w:rsidRPr="00251B56">
              <w:rPr>
                <w:rFonts w:cs="Times New Roman"/>
                <w:sz w:val="26"/>
                <w:szCs w:val="26"/>
              </w:rPr>
              <w:t>Full Paper Submission</w:t>
            </w:r>
          </w:p>
        </w:tc>
        <w:tc>
          <w:tcPr>
            <w:tcW w:w="3312" w:type="dxa"/>
          </w:tcPr>
          <w:p w14:paraId="3F5F91ED"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506DFC40" w14:textId="77777777" w:rsidR="005E1133" w:rsidRPr="00251B56" w:rsidRDefault="00000000">
            <w:pPr>
              <w:rPr>
                <w:rFonts w:cs="Times New Roman"/>
                <w:sz w:val="26"/>
                <w:szCs w:val="26"/>
              </w:rPr>
            </w:pPr>
            <w:r w:rsidRPr="00251B56">
              <w:rPr>
                <w:rFonts w:cs="Times New Roman"/>
                <w:sz w:val="26"/>
                <w:szCs w:val="26"/>
              </w:rPr>
              <w:t>IF APPLICABLE</w:t>
            </w:r>
          </w:p>
        </w:tc>
      </w:tr>
      <w:tr w:rsidR="005E1133" w:rsidRPr="00251B56" w14:paraId="14191B88" w14:textId="77777777">
        <w:tc>
          <w:tcPr>
            <w:tcW w:w="3312" w:type="dxa"/>
          </w:tcPr>
          <w:p w14:paraId="257540BE" w14:textId="77777777" w:rsidR="005E1133" w:rsidRPr="00251B56" w:rsidRDefault="00000000">
            <w:pPr>
              <w:rPr>
                <w:rFonts w:cs="Times New Roman"/>
                <w:sz w:val="26"/>
                <w:szCs w:val="26"/>
              </w:rPr>
            </w:pPr>
            <w:r w:rsidRPr="00251B56">
              <w:rPr>
                <w:rFonts w:cs="Times New Roman"/>
                <w:sz w:val="26"/>
                <w:szCs w:val="26"/>
              </w:rPr>
              <w:lastRenderedPageBreak/>
              <w:t>Early-Bird Registration</w:t>
            </w:r>
          </w:p>
        </w:tc>
        <w:tc>
          <w:tcPr>
            <w:tcW w:w="3312" w:type="dxa"/>
          </w:tcPr>
          <w:p w14:paraId="1E418A8C"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536CE850"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725F9EAE" w14:textId="77777777">
        <w:tc>
          <w:tcPr>
            <w:tcW w:w="3312" w:type="dxa"/>
          </w:tcPr>
          <w:p w14:paraId="2241FB69" w14:textId="77777777" w:rsidR="005E1133" w:rsidRPr="00251B56" w:rsidRDefault="00000000">
            <w:pPr>
              <w:rPr>
                <w:rFonts w:cs="Times New Roman"/>
                <w:sz w:val="26"/>
                <w:szCs w:val="26"/>
              </w:rPr>
            </w:pPr>
            <w:r w:rsidRPr="00251B56">
              <w:rPr>
                <w:rFonts w:cs="Times New Roman"/>
                <w:sz w:val="26"/>
                <w:szCs w:val="26"/>
              </w:rPr>
              <w:t>Final Registration</w:t>
            </w:r>
          </w:p>
        </w:tc>
        <w:tc>
          <w:tcPr>
            <w:tcW w:w="3312" w:type="dxa"/>
          </w:tcPr>
          <w:p w14:paraId="5856BE2A"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12CA34FE"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212B20B1" w14:textId="77777777">
        <w:tc>
          <w:tcPr>
            <w:tcW w:w="3312" w:type="dxa"/>
          </w:tcPr>
          <w:p w14:paraId="59577212" w14:textId="77777777" w:rsidR="005E1133" w:rsidRPr="00251B56" w:rsidRDefault="00000000">
            <w:pPr>
              <w:rPr>
                <w:rFonts w:cs="Times New Roman"/>
                <w:sz w:val="26"/>
                <w:szCs w:val="26"/>
              </w:rPr>
            </w:pPr>
            <w:r w:rsidRPr="00251B56">
              <w:rPr>
                <w:rFonts w:cs="Times New Roman"/>
                <w:sz w:val="26"/>
                <w:szCs w:val="26"/>
              </w:rPr>
              <w:t>Conference Date</w:t>
            </w:r>
          </w:p>
        </w:tc>
        <w:tc>
          <w:tcPr>
            <w:tcW w:w="3312" w:type="dxa"/>
          </w:tcPr>
          <w:p w14:paraId="0ABFF5EF" w14:textId="77777777" w:rsidR="005E1133" w:rsidRPr="00251B56" w:rsidRDefault="00000000">
            <w:pPr>
              <w:rPr>
                <w:rFonts w:cs="Times New Roman"/>
                <w:sz w:val="26"/>
                <w:szCs w:val="26"/>
              </w:rPr>
            </w:pPr>
            <w:r w:rsidRPr="00251B56">
              <w:rPr>
                <w:rFonts w:cs="Times New Roman"/>
                <w:sz w:val="26"/>
                <w:szCs w:val="26"/>
              </w:rPr>
              <w:t>[DATE]</w:t>
            </w:r>
          </w:p>
        </w:tc>
        <w:tc>
          <w:tcPr>
            <w:tcW w:w="3312" w:type="dxa"/>
          </w:tcPr>
          <w:p w14:paraId="014A79B1" w14:textId="77777777" w:rsidR="005E1133" w:rsidRPr="00251B56" w:rsidRDefault="00000000">
            <w:pPr>
              <w:rPr>
                <w:rFonts w:cs="Times New Roman"/>
                <w:sz w:val="26"/>
                <w:szCs w:val="26"/>
              </w:rPr>
            </w:pPr>
            <w:r w:rsidRPr="00251B56">
              <w:rPr>
                <w:rFonts w:cs="Times New Roman"/>
                <w:sz w:val="26"/>
                <w:szCs w:val="26"/>
              </w:rPr>
              <w:t>TO BE CONFIRMED</w:t>
            </w:r>
          </w:p>
        </w:tc>
      </w:tr>
    </w:tbl>
    <w:p w14:paraId="0E91F248" w14:textId="77777777" w:rsidR="005E1133" w:rsidRPr="00251B56" w:rsidRDefault="00000000">
      <w:pPr>
        <w:rPr>
          <w:rFonts w:cs="Times New Roman"/>
          <w:sz w:val="26"/>
          <w:szCs w:val="26"/>
        </w:rPr>
      </w:pPr>
      <w:r w:rsidRPr="00251B56">
        <w:rPr>
          <w:rFonts w:cs="Times New Roman"/>
          <w:sz w:val="26"/>
          <w:szCs w:val="26"/>
        </w:rPr>
        <w:t>Bottom CTA: Submit Abstract | View Registration</w:t>
      </w:r>
    </w:p>
    <w:p w14:paraId="0CB23640" w14:textId="77777777" w:rsidR="001F54A2" w:rsidRPr="00251B56" w:rsidRDefault="001F54A2">
      <w:pPr>
        <w:rPr>
          <w:rFonts w:cs="Times New Roman"/>
          <w:sz w:val="26"/>
          <w:szCs w:val="26"/>
        </w:rPr>
      </w:pPr>
    </w:p>
    <w:p w14:paraId="10087A2E"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6. CALL FOR PAPERS TAB</w:t>
      </w:r>
    </w:p>
    <w:p w14:paraId="3043F384" w14:textId="77777777" w:rsidR="005E1133" w:rsidRPr="00251B56" w:rsidRDefault="00000000">
      <w:pPr>
        <w:rPr>
          <w:rFonts w:cs="Times New Roman"/>
          <w:sz w:val="26"/>
          <w:szCs w:val="26"/>
        </w:rPr>
      </w:pPr>
      <w:r w:rsidRPr="00251B56">
        <w:rPr>
          <w:rFonts w:cs="Times New Roman"/>
          <w:sz w:val="26"/>
          <w:szCs w:val="26"/>
        </w:rPr>
        <w:t>Opening copy</w:t>
      </w:r>
    </w:p>
    <w:p w14:paraId="39E1E502" w14:textId="77777777" w:rsidR="005E1133" w:rsidRPr="00251B56" w:rsidRDefault="00000000">
      <w:pPr>
        <w:rPr>
          <w:rFonts w:cs="Times New Roman"/>
          <w:sz w:val="26"/>
          <w:szCs w:val="26"/>
        </w:rPr>
      </w:pPr>
      <w:r w:rsidRPr="00251B56">
        <w:rPr>
          <w:rFonts w:cs="Times New Roman"/>
          <w:sz w:val="26"/>
          <w:szCs w:val="26"/>
        </w:rPr>
        <w:t>The Organizing Committee invites academicians, researchers, management professionals, industry practitioners and students to submit original research papers / abstracts addressing the conference theme and its sub-themes.</w:t>
      </w:r>
    </w:p>
    <w:p w14:paraId="2A1B5BF3"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Submission Guidelines</w:t>
      </w:r>
    </w:p>
    <w:p w14:paraId="76A34FBE"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Submission should present original research or a substantial conceptual / empirical contribution.</w:t>
      </w:r>
    </w:p>
    <w:p w14:paraId="72371D63"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The submission should identify the relevant conference track.</w:t>
      </w:r>
    </w:p>
    <w:p w14:paraId="476F586C"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Abstract length and formatting: [TO BE CONFIRMED].</w:t>
      </w:r>
    </w:p>
    <w:p w14:paraId="15A01203"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Authors and affiliations should be clearly stated.</w:t>
      </w:r>
    </w:p>
    <w:p w14:paraId="38DFAA59"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Keywords should be included.</w:t>
      </w:r>
    </w:p>
    <w:p w14:paraId="7796E714"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All submissions will be reviewed by the designated academic committee.</w:t>
      </w:r>
    </w:p>
    <w:p w14:paraId="732BE6CB"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Acceptance / revision decisions will be communicated through the official conference email.</w:t>
      </w:r>
    </w:p>
    <w:p w14:paraId="7641F5C0"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At least one author of an accepted paper should register and present, subject to the final policy.</w:t>
      </w:r>
    </w:p>
    <w:p w14:paraId="5B7DB844" w14:textId="77777777" w:rsidR="005E1133" w:rsidRPr="00251B56" w:rsidRDefault="00000000" w:rsidP="008D61B3">
      <w:pPr>
        <w:pStyle w:val="ListNumber"/>
        <w:numPr>
          <w:ilvl w:val="0"/>
          <w:numId w:val="11"/>
        </w:numPr>
        <w:rPr>
          <w:rFonts w:cs="Times New Roman"/>
          <w:sz w:val="26"/>
          <w:szCs w:val="26"/>
        </w:rPr>
      </w:pPr>
      <w:r w:rsidRPr="00251B56">
        <w:rPr>
          <w:rFonts w:cs="Times New Roman"/>
          <w:sz w:val="26"/>
          <w:szCs w:val="26"/>
        </w:rPr>
        <w:t>Certificates will be issued according to the final conference policy.</w:t>
      </w:r>
    </w:p>
    <w:p w14:paraId="0112E9BD"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Recommended Formatting</w:t>
      </w:r>
    </w:p>
    <w:p w14:paraId="615EE0AF" w14:textId="77777777" w:rsidR="006A7320" w:rsidRPr="00E81732" w:rsidRDefault="006A7320" w:rsidP="006A7320">
      <w:pPr>
        <w:pStyle w:val="ListBullet"/>
      </w:pPr>
      <w:r w:rsidRPr="00E81732">
        <w:t>Authors are required to submit the abstract through the google form provided.</w:t>
      </w:r>
    </w:p>
    <w:p w14:paraId="0FDE7FB4" w14:textId="77777777" w:rsidR="006A7320" w:rsidRPr="00E81732" w:rsidRDefault="006A7320" w:rsidP="006A7320">
      <w:pPr>
        <w:pStyle w:val="ListBullet"/>
      </w:pPr>
      <w:r w:rsidRPr="00E81732">
        <w:t>The abstract should contain the title of the paper, and the authors’ affiliations keywords.</w:t>
      </w:r>
    </w:p>
    <w:p w14:paraId="65D5E5F8" w14:textId="77777777" w:rsidR="006A7320" w:rsidRPr="00E81732" w:rsidRDefault="006A7320" w:rsidP="006A7320">
      <w:pPr>
        <w:pStyle w:val="ListBullet"/>
      </w:pPr>
      <w:r w:rsidRPr="00E81732">
        <w:t>The word limit for abstract is between 200–300 words</w:t>
      </w:r>
    </w:p>
    <w:p w14:paraId="59E4432B" w14:textId="77777777" w:rsidR="006A7320" w:rsidRPr="00E81732" w:rsidRDefault="006A7320" w:rsidP="006A7320">
      <w:pPr>
        <w:pStyle w:val="ListBullet"/>
      </w:pPr>
      <w:r w:rsidRPr="00E81732">
        <w:t>Times New Roman (Title: 14 font size</w:t>
      </w:r>
      <w:r w:rsidRPr="00E81732">
        <w:rPr>
          <w:color w:val="FF0000"/>
        </w:rPr>
        <w:t xml:space="preserve"> </w:t>
      </w:r>
      <w:r w:rsidRPr="00E81732">
        <w:t xml:space="preserve">bold and Abstract Text: 12 font size) </w:t>
      </w:r>
    </w:p>
    <w:p w14:paraId="0E1E23FB" w14:textId="77777777" w:rsidR="005E1133" w:rsidRPr="00251B56" w:rsidRDefault="00000000">
      <w:pPr>
        <w:pStyle w:val="ListBullet"/>
        <w:rPr>
          <w:rFonts w:cs="Times New Roman"/>
          <w:sz w:val="26"/>
          <w:szCs w:val="26"/>
        </w:rPr>
      </w:pPr>
      <w:r w:rsidRPr="00251B56">
        <w:rPr>
          <w:rFonts w:cs="Times New Roman"/>
          <w:sz w:val="26"/>
          <w:szCs w:val="26"/>
        </w:rPr>
        <w:t>Keywords: 3–5</w:t>
      </w:r>
    </w:p>
    <w:p w14:paraId="68E737E1" w14:textId="77777777" w:rsidR="005E1133" w:rsidRPr="00251B56" w:rsidRDefault="00000000">
      <w:pPr>
        <w:pStyle w:val="ListBullet"/>
        <w:rPr>
          <w:rFonts w:cs="Times New Roman"/>
          <w:sz w:val="26"/>
          <w:szCs w:val="26"/>
        </w:rPr>
      </w:pPr>
      <w:r w:rsidRPr="00251B56">
        <w:rPr>
          <w:rFonts w:cs="Times New Roman"/>
          <w:sz w:val="26"/>
          <w:szCs w:val="26"/>
        </w:rPr>
        <w:t>Full paper format: [TO BE CONFIRMED]</w:t>
      </w:r>
    </w:p>
    <w:p w14:paraId="0957AF1F"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Submission Details</w:t>
      </w:r>
    </w:p>
    <w:p w14:paraId="03E5FFD2" w14:textId="77777777" w:rsidR="005E1133" w:rsidRPr="00251B56" w:rsidRDefault="00000000">
      <w:pPr>
        <w:pStyle w:val="ListBullet"/>
        <w:rPr>
          <w:rFonts w:cs="Times New Roman"/>
          <w:sz w:val="26"/>
          <w:szCs w:val="26"/>
        </w:rPr>
      </w:pPr>
      <w:r w:rsidRPr="00251B56">
        <w:rPr>
          <w:rFonts w:cs="Times New Roman"/>
          <w:sz w:val="26"/>
          <w:szCs w:val="26"/>
        </w:rPr>
        <w:t>Submit Abstract: [FORM / PORTAL TO BE CONFIRMED]</w:t>
      </w:r>
    </w:p>
    <w:p w14:paraId="2993E0AD" w14:textId="77777777" w:rsidR="005E1133" w:rsidRPr="00251B56" w:rsidRDefault="00000000">
      <w:pPr>
        <w:pStyle w:val="ListBullet"/>
        <w:rPr>
          <w:rFonts w:cs="Times New Roman"/>
          <w:sz w:val="26"/>
          <w:szCs w:val="26"/>
        </w:rPr>
      </w:pPr>
      <w:r w:rsidRPr="00251B56">
        <w:rPr>
          <w:rFonts w:cs="Times New Roman"/>
          <w:sz w:val="26"/>
          <w:szCs w:val="26"/>
        </w:rPr>
        <w:t>Email: [TO BE CONFIRMED]</w:t>
      </w:r>
    </w:p>
    <w:p w14:paraId="291F07F8" w14:textId="77777777" w:rsidR="005E1133" w:rsidRPr="00251B56" w:rsidRDefault="00000000">
      <w:pPr>
        <w:pStyle w:val="ListBullet"/>
        <w:rPr>
          <w:rFonts w:cs="Times New Roman"/>
          <w:sz w:val="26"/>
          <w:szCs w:val="26"/>
        </w:rPr>
      </w:pPr>
      <w:r w:rsidRPr="00251B56">
        <w:rPr>
          <w:rFonts w:cs="Times New Roman"/>
          <w:sz w:val="26"/>
          <w:szCs w:val="26"/>
        </w:rPr>
        <w:t>Deadline: [TO BE CONFIRMED]</w:t>
      </w:r>
    </w:p>
    <w:p w14:paraId="268174A3" w14:textId="77777777" w:rsidR="005E1133" w:rsidRPr="00251B56" w:rsidRDefault="00000000">
      <w:pPr>
        <w:rPr>
          <w:rFonts w:cs="Times New Roman"/>
          <w:sz w:val="26"/>
          <w:szCs w:val="26"/>
        </w:rPr>
      </w:pPr>
      <w:r w:rsidRPr="00251B56">
        <w:rPr>
          <w:rFonts w:cs="Times New Roman"/>
          <w:sz w:val="26"/>
          <w:szCs w:val="26"/>
        </w:rPr>
        <w:lastRenderedPageBreak/>
        <w:t>Publication statement: [TO BE CONFIRMED]. Do not claim Scopus indexing unless formally approved and contractually verified.</w:t>
      </w:r>
    </w:p>
    <w:p w14:paraId="4F6445E4"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7. PEER REVIEW PROCESS</w:t>
      </w:r>
    </w:p>
    <w:p w14:paraId="54DA09E7"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1. Initial Screening</w:t>
      </w:r>
    </w:p>
    <w:p w14:paraId="4BBAC719" w14:textId="77777777" w:rsidR="005E1133" w:rsidRPr="00251B56" w:rsidRDefault="00000000">
      <w:pPr>
        <w:rPr>
          <w:rFonts w:cs="Times New Roman"/>
          <w:sz w:val="26"/>
          <w:szCs w:val="26"/>
        </w:rPr>
      </w:pPr>
      <w:r w:rsidRPr="00251B56">
        <w:rPr>
          <w:rFonts w:cs="Times New Roman"/>
          <w:sz w:val="26"/>
          <w:szCs w:val="26"/>
        </w:rPr>
        <w:t>Check scope, formatting, academic integrity and completeness.</w:t>
      </w:r>
    </w:p>
    <w:p w14:paraId="5774DE4D"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2. Reviewer Assignment</w:t>
      </w:r>
    </w:p>
    <w:p w14:paraId="3981101B" w14:textId="77777777" w:rsidR="005E1133" w:rsidRPr="00251B56" w:rsidRDefault="00000000">
      <w:pPr>
        <w:rPr>
          <w:rFonts w:cs="Times New Roman"/>
          <w:sz w:val="26"/>
          <w:szCs w:val="26"/>
        </w:rPr>
      </w:pPr>
      <w:r w:rsidRPr="00251B56">
        <w:rPr>
          <w:rFonts w:cs="Times New Roman"/>
          <w:sz w:val="26"/>
          <w:szCs w:val="26"/>
        </w:rPr>
        <w:t>Assign suitable independent reviewers; use double-blind review if formally adopted.</w:t>
      </w:r>
    </w:p>
    <w:p w14:paraId="2753B75F"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3. Review Criteria</w:t>
      </w:r>
    </w:p>
    <w:p w14:paraId="51AE9000" w14:textId="77777777" w:rsidR="005E1133" w:rsidRPr="00251B56" w:rsidRDefault="00000000">
      <w:pPr>
        <w:rPr>
          <w:rFonts w:cs="Times New Roman"/>
          <w:sz w:val="26"/>
          <w:szCs w:val="26"/>
        </w:rPr>
      </w:pPr>
      <w:r w:rsidRPr="00251B56">
        <w:rPr>
          <w:rFonts w:cs="Times New Roman"/>
          <w:sz w:val="26"/>
          <w:szCs w:val="26"/>
        </w:rPr>
        <w:t>Originality, relevance, theoretical/conceptual contribution, methodology, data analysis, significance, clarity and references.</w:t>
      </w:r>
    </w:p>
    <w:p w14:paraId="30D73DB2"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4. Review Recommendation</w:t>
      </w:r>
    </w:p>
    <w:p w14:paraId="4C66AC81" w14:textId="77777777" w:rsidR="005E1133" w:rsidRPr="00251B56" w:rsidRDefault="00000000">
      <w:pPr>
        <w:rPr>
          <w:rFonts w:cs="Times New Roman"/>
          <w:sz w:val="26"/>
          <w:szCs w:val="26"/>
        </w:rPr>
      </w:pPr>
      <w:r w:rsidRPr="00251B56">
        <w:rPr>
          <w:rFonts w:cs="Times New Roman"/>
          <w:sz w:val="26"/>
          <w:szCs w:val="26"/>
        </w:rPr>
        <w:t>Accept; Accept with Minor Revisions; Major Revisions; Reject.</w:t>
      </w:r>
    </w:p>
    <w:p w14:paraId="19F4BEB6"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5. Editorial / Committee Decision</w:t>
      </w:r>
    </w:p>
    <w:p w14:paraId="5D450A88" w14:textId="77777777" w:rsidR="005E1133" w:rsidRPr="00251B56" w:rsidRDefault="00000000">
      <w:pPr>
        <w:rPr>
          <w:rFonts w:cs="Times New Roman"/>
          <w:sz w:val="26"/>
          <w:szCs w:val="26"/>
        </w:rPr>
      </w:pPr>
      <w:r w:rsidRPr="00251B56">
        <w:rPr>
          <w:rFonts w:cs="Times New Roman"/>
          <w:sz w:val="26"/>
          <w:szCs w:val="26"/>
        </w:rPr>
        <w:t>Consider reviewer recommendations and issue the final decision.</w:t>
      </w:r>
    </w:p>
    <w:p w14:paraId="3CB1E902"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6. Revision Process</w:t>
      </w:r>
    </w:p>
    <w:p w14:paraId="1044D742" w14:textId="77777777" w:rsidR="005E1133" w:rsidRPr="00251B56" w:rsidRDefault="00000000">
      <w:pPr>
        <w:rPr>
          <w:rFonts w:cs="Times New Roman"/>
          <w:sz w:val="26"/>
          <w:szCs w:val="26"/>
        </w:rPr>
      </w:pPr>
      <w:r w:rsidRPr="00251B56">
        <w:rPr>
          <w:rFonts w:cs="Times New Roman"/>
          <w:sz w:val="26"/>
          <w:szCs w:val="26"/>
        </w:rPr>
        <w:t>Authors submit revised papers and responses where revisions are requested.</w:t>
      </w:r>
    </w:p>
    <w:p w14:paraId="3C02B72C"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7. Final Acceptance</w:t>
      </w:r>
    </w:p>
    <w:p w14:paraId="4F39F5AA" w14:textId="77777777" w:rsidR="005E1133" w:rsidRPr="00251B56" w:rsidRDefault="00000000">
      <w:pPr>
        <w:rPr>
          <w:rFonts w:cs="Times New Roman"/>
          <w:sz w:val="26"/>
          <w:szCs w:val="26"/>
        </w:rPr>
      </w:pPr>
      <w:r w:rsidRPr="00251B56">
        <w:rPr>
          <w:rFonts w:cs="Times New Roman"/>
          <w:sz w:val="26"/>
          <w:szCs w:val="26"/>
        </w:rPr>
        <w:t>Confirm academic, ethical, formatting and conference requirements are satisfied.</w:t>
      </w:r>
    </w:p>
    <w:p w14:paraId="7D925D0F"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8. ETHICS &amp; POLICIES</w:t>
      </w:r>
    </w:p>
    <w:p w14:paraId="730914A3" w14:textId="77777777" w:rsidR="005E1133" w:rsidRPr="00251B56" w:rsidRDefault="00000000">
      <w:pPr>
        <w:pStyle w:val="ListBullet"/>
        <w:rPr>
          <w:rFonts w:cs="Times New Roman"/>
          <w:sz w:val="26"/>
          <w:szCs w:val="26"/>
        </w:rPr>
      </w:pPr>
      <w:r w:rsidRPr="00251B56">
        <w:rPr>
          <w:rFonts w:cs="Times New Roman"/>
          <w:sz w:val="26"/>
          <w:szCs w:val="26"/>
        </w:rPr>
        <w:t>Publication / Conference Ethics and Malpractice Statement</w:t>
      </w:r>
    </w:p>
    <w:p w14:paraId="3E69ABB9" w14:textId="77777777" w:rsidR="005E1133" w:rsidRPr="00251B56" w:rsidRDefault="00000000">
      <w:pPr>
        <w:pStyle w:val="ListBullet"/>
        <w:rPr>
          <w:rFonts w:cs="Times New Roman"/>
          <w:sz w:val="26"/>
          <w:szCs w:val="26"/>
        </w:rPr>
      </w:pPr>
      <w:r w:rsidRPr="00251B56">
        <w:rPr>
          <w:rFonts w:cs="Times New Roman"/>
          <w:sz w:val="26"/>
          <w:szCs w:val="26"/>
        </w:rPr>
        <w:t>Author Responsibilities</w:t>
      </w:r>
    </w:p>
    <w:p w14:paraId="76EDB172" w14:textId="77777777" w:rsidR="005E1133" w:rsidRPr="00251B56" w:rsidRDefault="00000000">
      <w:pPr>
        <w:pStyle w:val="ListBullet"/>
        <w:rPr>
          <w:rFonts w:cs="Times New Roman"/>
          <w:sz w:val="26"/>
          <w:szCs w:val="26"/>
        </w:rPr>
      </w:pPr>
      <w:r w:rsidRPr="00251B56">
        <w:rPr>
          <w:rFonts w:cs="Times New Roman"/>
          <w:sz w:val="26"/>
          <w:szCs w:val="26"/>
        </w:rPr>
        <w:t>Reviewer Responsibilities</w:t>
      </w:r>
    </w:p>
    <w:p w14:paraId="17BD4912" w14:textId="77777777" w:rsidR="005E1133" w:rsidRPr="00251B56" w:rsidRDefault="00000000">
      <w:pPr>
        <w:pStyle w:val="ListBullet"/>
        <w:rPr>
          <w:rFonts w:cs="Times New Roman"/>
          <w:sz w:val="26"/>
          <w:szCs w:val="26"/>
        </w:rPr>
      </w:pPr>
      <w:r w:rsidRPr="00251B56">
        <w:rPr>
          <w:rFonts w:cs="Times New Roman"/>
          <w:sz w:val="26"/>
          <w:szCs w:val="26"/>
        </w:rPr>
        <w:t>Editor / Conference Organiser Responsibilities</w:t>
      </w:r>
    </w:p>
    <w:p w14:paraId="53A8E552" w14:textId="77777777" w:rsidR="005E1133" w:rsidRPr="00251B56" w:rsidRDefault="00000000">
      <w:pPr>
        <w:pStyle w:val="ListBullet"/>
        <w:rPr>
          <w:rFonts w:cs="Times New Roman"/>
          <w:sz w:val="26"/>
          <w:szCs w:val="26"/>
        </w:rPr>
      </w:pPr>
      <w:r w:rsidRPr="00251B56">
        <w:rPr>
          <w:rFonts w:cs="Times New Roman"/>
          <w:sz w:val="26"/>
          <w:szCs w:val="26"/>
        </w:rPr>
        <w:t>Plagiarism and Academic Misconduct</w:t>
      </w:r>
    </w:p>
    <w:p w14:paraId="117253F5" w14:textId="77777777" w:rsidR="005E1133" w:rsidRPr="00251B56" w:rsidRDefault="00000000">
      <w:pPr>
        <w:pStyle w:val="ListBullet"/>
        <w:rPr>
          <w:rFonts w:cs="Times New Roman"/>
          <w:sz w:val="26"/>
          <w:szCs w:val="26"/>
        </w:rPr>
      </w:pPr>
      <w:r w:rsidRPr="00251B56">
        <w:rPr>
          <w:rFonts w:cs="Times New Roman"/>
          <w:sz w:val="26"/>
          <w:szCs w:val="26"/>
        </w:rPr>
        <w:t>Duplicate Submission / Prior Publication</w:t>
      </w:r>
    </w:p>
    <w:p w14:paraId="6A0B9752" w14:textId="77777777" w:rsidR="005E1133" w:rsidRPr="00251B56" w:rsidRDefault="00000000">
      <w:pPr>
        <w:pStyle w:val="ListBullet"/>
        <w:rPr>
          <w:rFonts w:cs="Times New Roman"/>
          <w:sz w:val="26"/>
          <w:szCs w:val="26"/>
        </w:rPr>
      </w:pPr>
      <w:r w:rsidRPr="00251B56">
        <w:rPr>
          <w:rFonts w:cs="Times New Roman"/>
          <w:sz w:val="26"/>
          <w:szCs w:val="26"/>
        </w:rPr>
        <w:t>Data Fabrication / Falsification</w:t>
      </w:r>
    </w:p>
    <w:p w14:paraId="59B92344" w14:textId="77777777" w:rsidR="005E1133" w:rsidRPr="00251B56" w:rsidRDefault="00000000">
      <w:pPr>
        <w:pStyle w:val="ListBullet"/>
        <w:rPr>
          <w:rFonts w:cs="Times New Roman"/>
          <w:sz w:val="26"/>
          <w:szCs w:val="26"/>
        </w:rPr>
      </w:pPr>
      <w:r w:rsidRPr="00251B56">
        <w:rPr>
          <w:rFonts w:cs="Times New Roman"/>
          <w:sz w:val="26"/>
          <w:szCs w:val="26"/>
        </w:rPr>
        <w:t>Conflict of Interest</w:t>
      </w:r>
    </w:p>
    <w:p w14:paraId="2E8AD8EC" w14:textId="77777777" w:rsidR="005E1133" w:rsidRPr="00251B56" w:rsidRDefault="00000000">
      <w:pPr>
        <w:pStyle w:val="ListBullet"/>
        <w:rPr>
          <w:rFonts w:cs="Times New Roman"/>
          <w:sz w:val="26"/>
          <w:szCs w:val="26"/>
        </w:rPr>
      </w:pPr>
      <w:r w:rsidRPr="00251B56">
        <w:rPr>
          <w:rFonts w:cs="Times New Roman"/>
          <w:sz w:val="26"/>
          <w:szCs w:val="26"/>
        </w:rPr>
        <w:t>Authorship and Acknowledgement</w:t>
      </w:r>
    </w:p>
    <w:p w14:paraId="1FB09AD2" w14:textId="77777777" w:rsidR="005E1133" w:rsidRPr="00251B56" w:rsidRDefault="00000000">
      <w:pPr>
        <w:pStyle w:val="ListBullet"/>
        <w:rPr>
          <w:rFonts w:cs="Times New Roman"/>
          <w:sz w:val="26"/>
          <w:szCs w:val="26"/>
        </w:rPr>
      </w:pPr>
      <w:r w:rsidRPr="00251B56">
        <w:rPr>
          <w:rFonts w:cs="Times New Roman"/>
          <w:sz w:val="26"/>
          <w:szCs w:val="26"/>
        </w:rPr>
        <w:t>Correction / Withdrawal Policy</w:t>
      </w:r>
    </w:p>
    <w:p w14:paraId="55302FE5" w14:textId="77777777" w:rsidR="005E1133" w:rsidRPr="00251B56" w:rsidRDefault="00000000">
      <w:pPr>
        <w:pStyle w:val="ListBullet"/>
        <w:rPr>
          <w:rFonts w:cs="Times New Roman"/>
          <w:sz w:val="26"/>
          <w:szCs w:val="26"/>
        </w:rPr>
      </w:pPr>
      <w:r w:rsidRPr="00251B56">
        <w:rPr>
          <w:rFonts w:cs="Times New Roman"/>
          <w:sz w:val="26"/>
          <w:szCs w:val="26"/>
        </w:rPr>
        <w:t>Use of AI Tools – policy to be approved</w:t>
      </w:r>
    </w:p>
    <w:p w14:paraId="34AA5A94" w14:textId="77777777" w:rsidR="005E1133" w:rsidRPr="00251B56" w:rsidRDefault="00000000">
      <w:pPr>
        <w:rPr>
          <w:rFonts w:cs="Times New Roman"/>
          <w:sz w:val="26"/>
          <w:szCs w:val="26"/>
        </w:rPr>
      </w:pPr>
      <w:r w:rsidRPr="00251B56">
        <w:rPr>
          <w:rFonts w:cs="Times New Roman"/>
          <w:sz w:val="26"/>
          <w:szCs w:val="26"/>
        </w:rPr>
        <w:t>Do not publish a numerical plagiarism or AI-content threshold unless the Department formally approves it.</w:t>
      </w:r>
    </w:p>
    <w:p w14:paraId="0661B94F"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lastRenderedPageBreak/>
        <w:t>9. TRACKS / THEMES TAB</w:t>
      </w:r>
    </w:p>
    <w:p w14:paraId="6E0EC17F" w14:textId="77777777" w:rsidR="005E1133" w:rsidRPr="00251B56" w:rsidRDefault="00000000">
      <w:pPr>
        <w:rPr>
          <w:rFonts w:cs="Times New Roman"/>
          <w:b/>
          <w:bCs/>
          <w:sz w:val="26"/>
          <w:szCs w:val="26"/>
        </w:rPr>
      </w:pPr>
      <w:r w:rsidRPr="00251B56">
        <w:rPr>
          <w:rFonts w:cs="Times New Roman"/>
          <w:b/>
          <w:bCs/>
          <w:sz w:val="26"/>
          <w:szCs w:val="26"/>
        </w:rPr>
        <w:t>Conference Theme: Digital Transformation and Sustainability in Business Management: Emerging Trends, Innovations, and Future Perspectives</w:t>
      </w:r>
    </w:p>
    <w:p w14:paraId="00A6B2E5"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TRACK 1: GENERAL MANAGEMENT</w:t>
      </w:r>
    </w:p>
    <w:p w14:paraId="1629B5A3" w14:textId="77777777" w:rsidR="005E1133" w:rsidRPr="00251B56" w:rsidRDefault="00000000">
      <w:pPr>
        <w:rPr>
          <w:rFonts w:cs="Times New Roman"/>
          <w:sz w:val="26"/>
          <w:szCs w:val="26"/>
        </w:rPr>
      </w:pPr>
      <w:r w:rsidRPr="00251B56">
        <w:rPr>
          <w:rFonts w:cs="Times New Roman"/>
          <w:b/>
          <w:sz w:val="26"/>
          <w:szCs w:val="26"/>
        </w:rPr>
        <w:t>Sustainable Business Models &amp; ESG Integration</w:t>
      </w:r>
    </w:p>
    <w:p w14:paraId="5929FBC4" w14:textId="77777777" w:rsidR="005E1133" w:rsidRPr="00251B56" w:rsidRDefault="00000000">
      <w:pPr>
        <w:pStyle w:val="ListBullet"/>
        <w:rPr>
          <w:rFonts w:cs="Times New Roman"/>
          <w:sz w:val="26"/>
          <w:szCs w:val="26"/>
        </w:rPr>
      </w:pPr>
      <w:r w:rsidRPr="00251B56">
        <w:rPr>
          <w:rFonts w:cs="Times New Roman"/>
          <w:sz w:val="26"/>
          <w:szCs w:val="26"/>
        </w:rPr>
        <w:t>Environmental, Social, and Governance (ESG) frameworks in modern enterprise strategy.</w:t>
      </w:r>
    </w:p>
    <w:p w14:paraId="3AAC7378" w14:textId="77777777" w:rsidR="005E1133" w:rsidRPr="00251B56" w:rsidRDefault="00000000">
      <w:pPr>
        <w:pStyle w:val="ListBullet"/>
        <w:rPr>
          <w:rFonts w:cs="Times New Roman"/>
          <w:sz w:val="26"/>
          <w:szCs w:val="26"/>
        </w:rPr>
      </w:pPr>
      <w:r w:rsidRPr="00251B56">
        <w:rPr>
          <w:rFonts w:cs="Times New Roman"/>
          <w:sz w:val="26"/>
          <w:szCs w:val="26"/>
        </w:rPr>
        <w:t>Circular economy practices, green supply chain operations, and carbon footprint reduction.</w:t>
      </w:r>
    </w:p>
    <w:p w14:paraId="04D69BEA" w14:textId="77777777" w:rsidR="005E1133" w:rsidRPr="00251B56" w:rsidRDefault="00000000">
      <w:pPr>
        <w:pStyle w:val="ListBullet"/>
        <w:rPr>
          <w:rFonts w:cs="Times New Roman"/>
          <w:sz w:val="26"/>
          <w:szCs w:val="26"/>
        </w:rPr>
      </w:pPr>
      <w:r w:rsidRPr="00251B56">
        <w:rPr>
          <w:rFonts w:cs="Times New Roman"/>
          <w:sz w:val="26"/>
          <w:szCs w:val="26"/>
        </w:rPr>
        <w:t>Corporate social responsibility (CSR) and ethical leadership in the digital era.</w:t>
      </w:r>
    </w:p>
    <w:p w14:paraId="382800E7"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TRACK 2: AI AND DATA ANALYTICS</w:t>
      </w:r>
    </w:p>
    <w:p w14:paraId="71B76DCA" w14:textId="77777777" w:rsidR="005E1133" w:rsidRPr="00251B56" w:rsidRDefault="00000000">
      <w:pPr>
        <w:rPr>
          <w:rFonts w:cs="Times New Roman"/>
          <w:sz w:val="26"/>
          <w:szCs w:val="26"/>
        </w:rPr>
      </w:pPr>
      <w:r w:rsidRPr="00251B56">
        <w:rPr>
          <w:rFonts w:cs="Times New Roman"/>
          <w:b/>
          <w:sz w:val="26"/>
          <w:szCs w:val="26"/>
        </w:rPr>
        <w:t>Digital Transformation &amp; Smart Operations</w:t>
      </w:r>
    </w:p>
    <w:p w14:paraId="24FBD05A" w14:textId="77777777" w:rsidR="005E1133" w:rsidRPr="00251B56" w:rsidRDefault="00000000">
      <w:pPr>
        <w:pStyle w:val="ListBullet"/>
        <w:rPr>
          <w:rFonts w:cs="Times New Roman"/>
          <w:sz w:val="26"/>
          <w:szCs w:val="26"/>
        </w:rPr>
      </w:pPr>
      <w:r w:rsidRPr="00251B56">
        <w:rPr>
          <w:rFonts w:cs="Times New Roman"/>
          <w:sz w:val="26"/>
          <w:szCs w:val="26"/>
        </w:rPr>
        <w:t>Enterprise adoption of AI, Internet of Things (IOT), and data analytics for business agility.</w:t>
      </w:r>
    </w:p>
    <w:p w14:paraId="6B74CACF" w14:textId="77777777" w:rsidR="005E1133" w:rsidRPr="00251B56" w:rsidRDefault="00000000">
      <w:pPr>
        <w:pStyle w:val="ListBullet"/>
        <w:rPr>
          <w:rFonts w:cs="Times New Roman"/>
          <w:sz w:val="26"/>
          <w:szCs w:val="26"/>
        </w:rPr>
      </w:pPr>
      <w:r w:rsidRPr="00251B56">
        <w:rPr>
          <w:rFonts w:cs="Times New Roman"/>
          <w:sz w:val="26"/>
          <w:szCs w:val="26"/>
        </w:rPr>
        <w:t>Automation, digital logistics, and cloud computing in operations management.</w:t>
      </w:r>
    </w:p>
    <w:p w14:paraId="7A95574A" w14:textId="77777777" w:rsidR="005E1133" w:rsidRPr="00251B56" w:rsidRDefault="00000000">
      <w:pPr>
        <w:pStyle w:val="ListBullet"/>
        <w:rPr>
          <w:rFonts w:cs="Times New Roman"/>
          <w:sz w:val="26"/>
          <w:szCs w:val="26"/>
        </w:rPr>
      </w:pPr>
      <w:r w:rsidRPr="00251B56">
        <w:rPr>
          <w:rFonts w:cs="Times New Roman"/>
          <w:sz w:val="26"/>
          <w:szCs w:val="26"/>
        </w:rPr>
        <w:t>Overcoming barriers to digital adoption and managing organizational change.</w:t>
      </w:r>
    </w:p>
    <w:p w14:paraId="4E42A7E5"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TRACK 3: FINANCE</w:t>
      </w:r>
    </w:p>
    <w:p w14:paraId="6E2FD953" w14:textId="77777777" w:rsidR="005E1133" w:rsidRPr="00251B56" w:rsidRDefault="00000000">
      <w:pPr>
        <w:rPr>
          <w:rFonts w:cs="Times New Roman"/>
          <w:sz w:val="26"/>
          <w:szCs w:val="26"/>
        </w:rPr>
      </w:pPr>
      <w:r w:rsidRPr="00251B56">
        <w:rPr>
          <w:rFonts w:cs="Times New Roman"/>
          <w:b/>
          <w:sz w:val="26"/>
          <w:szCs w:val="26"/>
        </w:rPr>
        <w:t>Sustainable Finance, FinTech &amp; Risk Management</w:t>
      </w:r>
    </w:p>
    <w:p w14:paraId="3CB13CE3" w14:textId="77777777" w:rsidR="005E1133" w:rsidRPr="00251B56" w:rsidRDefault="00000000">
      <w:pPr>
        <w:pStyle w:val="ListBullet"/>
        <w:rPr>
          <w:rFonts w:cs="Times New Roman"/>
          <w:sz w:val="26"/>
          <w:szCs w:val="26"/>
        </w:rPr>
      </w:pPr>
      <w:r w:rsidRPr="00251B56">
        <w:rPr>
          <w:rFonts w:cs="Times New Roman"/>
          <w:sz w:val="26"/>
          <w:szCs w:val="26"/>
        </w:rPr>
        <w:t>Green finance, sustainable investing, and climate risk assessment models.</w:t>
      </w:r>
    </w:p>
    <w:p w14:paraId="7679B47E" w14:textId="77777777" w:rsidR="005E1133" w:rsidRPr="00251B56" w:rsidRDefault="00000000">
      <w:pPr>
        <w:pStyle w:val="ListBullet"/>
        <w:rPr>
          <w:rFonts w:cs="Times New Roman"/>
          <w:sz w:val="26"/>
          <w:szCs w:val="26"/>
        </w:rPr>
      </w:pPr>
      <w:r w:rsidRPr="00251B56">
        <w:rPr>
          <w:rFonts w:cs="Times New Roman"/>
          <w:sz w:val="26"/>
          <w:szCs w:val="26"/>
        </w:rPr>
        <w:t>Role of FinTech, Block chain, and digital assets in modern financial ecosystems.</w:t>
      </w:r>
    </w:p>
    <w:p w14:paraId="360E326C" w14:textId="77777777" w:rsidR="005E1133" w:rsidRPr="00251B56" w:rsidRDefault="00000000">
      <w:pPr>
        <w:pStyle w:val="ListBullet"/>
        <w:rPr>
          <w:rFonts w:cs="Times New Roman"/>
          <w:sz w:val="26"/>
          <w:szCs w:val="26"/>
        </w:rPr>
      </w:pPr>
      <w:r w:rsidRPr="00251B56">
        <w:rPr>
          <w:rFonts w:cs="Times New Roman"/>
          <w:sz w:val="26"/>
          <w:szCs w:val="26"/>
        </w:rPr>
        <w:t>Financial inclusion, digital banking transformation, and regulatory technology (RegTech).</w:t>
      </w:r>
    </w:p>
    <w:p w14:paraId="59B11B65"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TRACK 4: MARKETING</w:t>
      </w:r>
    </w:p>
    <w:p w14:paraId="7A74DA70" w14:textId="77777777" w:rsidR="005E1133" w:rsidRPr="00251B56" w:rsidRDefault="00000000">
      <w:pPr>
        <w:rPr>
          <w:rFonts w:cs="Times New Roman"/>
          <w:sz w:val="26"/>
          <w:szCs w:val="26"/>
        </w:rPr>
      </w:pPr>
      <w:r w:rsidRPr="00251B56">
        <w:rPr>
          <w:rFonts w:cs="Times New Roman"/>
          <w:b/>
          <w:sz w:val="26"/>
          <w:szCs w:val="26"/>
        </w:rPr>
        <w:t>Technology-Driven Marketing &amp; Consumer Behavior</w:t>
      </w:r>
    </w:p>
    <w:p w14:paraId="6FECF857" w14:textId="77777777" w:rsidR="005E1133" w:rsidRPr="00251B56" w:rsidRDefault="00000000">
      <w:pPr>
        <w:pStyle w:val="ListBullet"/>
        <w:rPr>
          <w:rFonts w:cs="Times New Roman"/>
          <w:sz w:val="26"/>
          <w:szCs w:val="26"/>
        </w:rPr>
      </w:pPr>
      <w:r w:rsidRPr="00251B56">
        <w:rPr>
          <w:rFonts w:cs="Times New Roman"/>
          <w:sz w:val="26"/>
          <w:szCs w:val="26"/>
        </w:rPr>
        <w:t>Sustainable marketing strategies and consumer perception of eco-friendly brands.</w:t>
      </w:r>
    </w:p>
    <w:p w14:paraId="710012F8" w14:textId="77777777" w:rsidR="005E1133" w:rsidRPr="00251B56" w:rsidRDefault="00000000">
      <w:pPr>
        <w:pStyle w:val="ListBullet"/>
        <w:rPr>
          <w:rFonts w:cs="Times New Roman"/>
          <w:sz w:val="26"/>
          <w:szCs w:val="26"/>
        </w:rPr>
      </w:pPr>
      <w:r w:rsidRPr="00251B56">
        <w:rPr>
          <w:rFonts w:cs="Times New Roman"/>
          <w:sz w:val="26"/>
          <w:szCs w:val="26"/>
        </w:rPr>
        <w:t>Digital consumer insights, e-commerce dynamics, and personalized customer experience.</w:t>
      </w:r>
    </w:p>
    <w:p w14:paraId="2AE4AD8E" w14:textId="77777777" w:rsidR="005E1133" w:rsidRPr="00251B56" w:rsidRDefault="00000000">
      <w:pPr>
        <w:pStyle w:val="ListBullet"/>
        <w:rPr>
          <w:rFonts w:cs="Times New Roman"/>
          <w:sz w:val="26"/>
          <w:szCs w:val="26"/>
        </w:rPr>
      </w:pPr>
      <w:r w:rsidRPr="00251B56">
        <w:rPr>
          <w:rFonts w:cs="Times New Roman"/>
          <w:sz w:val="26"/>
          <w:szCs w:val="26"/>
        </w:rPr>
        <w:t>Ethics in digital advertising, data privacy, and algorithmic marketing.</w:t>
      </w:r>
    </w:p>
    <w:p w14:paraId="21E2E4FF"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TRACK 5: HUMAN RESOURCES</w:t>
      </w:r>
    </w:p>
    <w:p w14:paraId="1877DE42" w14:textId="77777777" w:rsidR="005E1133" w:rsidRPr="00251B56" w:rsidRDefault="00000000">
      <w:pPr>
        <w:rPr>
          <w:rFonts w:cs="Times New Roman"/>
          <w:sz w:val="26"/>
          <w:szCs w:val="26"/>
        </w:rPr>
      </w:pPr>
      <w:r w:rsidRPr="00251B56">
        <w:rPr>
          <w:rFonts w:cs="Times New Roman"/>
          <w:b/>
          <w:sz w:val="26"/>
          <w:szCs w:val="26"/>
        </w:rPr>
        <w:t>Strategic HR &amp; Future of Work in the Digital Age</w:t>
      </w:r>
    </w:p>
    <w:p w14:paraId="499658BA" w14:textId="77777777" w:rsidR="005E1133" w:rsidRPr="00251B56" w:rsidRDefault="00000000">
      <w:pPr>
        <w:pStyle w:val="ListBullet"/>
        <w:rPr>
          <w:rFonts w:cs="Times New Roman"/>
          <w:sz w:val="26"/>
          <w:szCs w:val="26"/>
        </w:rPr>
      </w:pPr>
      <w:r w:rsidRPr="00251B56">
        <w:rPr>
          <w:rFonts w:cs="Times New Roman"/>
          <w:sz w:val="26"/>
          <w:szCs w:val="26"/>
        </w:rPr>
        <w:t>Managing remote/hybrid workforces, digital workplace culture, and employee wellbeing.</w:t>
      </w:r>
    </w:p>
    <w:p w14:paraId="27D6ADBD" w14:textId="77777777" w:rsidR="005E1133" w:rsidRPr="00251B56" w:rsidRDefault="00000000">
      <w:pPr>
        <w:pStyle w:val="ListBullet"/>
        <w:rPr>
          <w:rFonts w:cs="Times New Roman"/>
          <w:sz w:val="26"/>
          <w:szCs w:val="26"/>
        </w:rPr>
      </w:pPr>
      <w:r w:rsidRPr="00251B56">
        <w:rPr>
          <w:rFonts w:cs="Times New Roman"/>
          <w:sz w:val="26"/>
          <w:szCs w:val="26"/>
        </w:rPr>
        <w:t>Continuous learning, reskilling, and talent management for sustainable growth.</w:t>
      </w:r>
    </w:p>
    <w:p w14:paraId="71D40127" w14:textId="77777777" w:rsidR="005E1133" w:rsidRPr="00251B56" w:rsidRDefault="00000000">
      <w:pPr>
        <w:pStyle w:val="ListBullet"/>
        <w:rPr>
          <w:rFonts w:cs="Times New Roman"/>
          <w:sz w:val="26"/>
          <w:szCs w:val="26"/>
        </w:rPr>
      </w:pPr>
      <w:r w:rsidRPr="00251B56">
        <w:rPr>
          <w:rFonts w:cs="Times New Roman"/>
          <w:sz w:val="26"/>
          <w:szCs w:val="26"/>
        </w:rPr>
        <w:t>Human-AI collaboration and leadership in tech-enabled organizations.</w:t>
      </w:r>
    </w:p>
    <w:p w14:paraId="6D3D18AC"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TRACK 6: INTERDISCIPLINARY AND EMERGING PERSPECTIVES</w:t>
      </w:r>
    </w:p>
    <w:p w14:paraId="5BE860B7" w14:textId="77777777" w:rsidR="005E1133" w:rsidRPr="00251B56" w:rsidRDefault="00000000">
      <w:pPr>
        <w:rPr>
          <w:rFonts w:cs="Times New Roman"/>
          <w:sz w:val="26"/>
          <w:szCs w:val="26"/>
        </w:rPr>
      </w:pPr>
      <w:r w:rsidRPr="00251B56">
        <w:rPr>
          <w:rFonts w:cs="Times New Roman"/>
          <w:b/>
          <w:sz w:val="26"/>
          <w:szCs w:val="26"/>
        </w:rPr>
        <w:t>Digital Transformation, AI and Social Change</w:t>
      </w:r>
    </w:p>
    <w:p w14:paraId="7CD32B69" w14:textId="77777777" w:rsidR="005E1133" w:rsidRPr="00251B56" w:rsidRDefault="00000000">
      <w:pPr>
        <w:pStyle w:val="ListBullet"/>
        <w:rPr>
          <w:rFonts w:cs="Times New Roman"/>
          <w:sz w:val="26"/>
          <w:szCs w:val="26"/>
        </w:rPr>
      </w:pPr>
      <w:r w:rsidRPr="00251B56">
        <w:rPr>
          <w:rFonts w:cs="Times New Roman"/>
          <w:sz w:val="26"/>
          <w:szCs w:val="26"/>
        </w:rPr>
        <w:t>AI, Literature, Language and Digital Humanities</w:t>
      </w:r>
    </w:p>
    <w:p w14:paraId="4C3560AB" w14:textId="77777777" w:rsidR="005E1133" w:rsidRPr="00251B56" w:rsidRDefault="00000000">
      <w:pPr>
        <w:pStyle w:val="ListBullet"/>
        <w:rPr>
          <w:rFonts w:cs="Times New Roman"/>
          <w:sz w:val="26"/>
          <w:szCs w:val="26"/>
        </w:rPr>
      </w:pPr>
      <w:r w:rsidRPr="00251B56">
        <w:rPr>
          <w:rFonts w:cs="Times New Roman"/>
          <w:sz w:val="26"/>
          <w:szCs w:val="26"/>
        </w:rPr>
        <w:t>Technology, Culture, Identity and Human Values</w:t>
      </w:r>
    </w:p>
    <w:p w14:paraId="36CA4DF9" w14:textId="77777777" w:rsidR="005E1133" w:rsidRPr="00251B56" w:rsidRDefault="00000000">
      <w:pPr>
        <w:pStyle w:val="ListBullet"/>
        <w:rPr>
          <w:rFonts w:cs="Times New Roman"/>
          <w:sz w:val="26"/>
          <w:szCs w:val="26"/>
        </w:rPr>
      </w:pPr>
      <w:r w:rsidRPr="00251B56">
        <w:rPr>
          <w:rFonts w:cs="Times New Roman"/>
          <w:sz w:val="26"/>
          <w:szCs w:val="26"/>
        </w:rPr>
        <w:lastRenderedPageBreak/>
        <w:t>Digital Media, Communication and the Future of Society</w:t>
      </w:r>
    </w:p>
    <w:p w14:paraId="0A1E18BC" w14:textId="77777777" w:rsidR="005E1133" w:rsidRPr="00251B56" w:rsidRDefault="00000000">
      <w:pPr>
        <w:pStyle w:val="ListBullet"/>
        <w:rPr>
          <w:rFonts w:cs="Times New Roman"/>
          <w:sz w:val="26"/>
          <w:szCs w:val="26"/>
        </w:rPr>
      </w:pPr>
      <w:r w:rsidRPr="00251B56">
        <w:rPr>
          <w:rFonts w:cs="Times New Roman"/>
          <w:sz w:val="26"/>
          <w:szCs w:val="26"/>
        </w:rPr>
        <w:t>Technology-Enabled Education, Learning and Skill Development</w:t>
      </w:r>
    </w:p>
    <w:p w14:paraId="3FA79E84" w14:textId="77777777" w:rsidR="005E1133" w:rsidRPr="00251B56" w:rsidRDefault="00000000">
      <w:pPr>
        <w:pStyle w:val="ListBullet"/>
        <w:rPr>
          <w:rFonts w:cs="Times New Roman"/>
          <w:sz w:val="26"/>
          <w:szCs w:val="26"/>
        </w:rPr>
      </w:pPr>
      <w:r w:rsidRPr="00251B56">
        <w:rPr>
          <w:rFonts w:cs="Times New Roman"/>
          <w:sz w:val="26"/>
          <w:szCs w:val="26"/>
        </w:rPr>
        <w:t>Digital Wellbeing, Psychology and the Future of Work</w:t>
      </w:r>
    </w:p>
    <w:p w14:paraId="1C790CF7" w14:textId="77777777" w:rsidR="005E1133" w:rsidRPr="00251B56" w:rsidRDefault="00000000">
      <w:pPr>
        <w:pStyle w:val="ListBullet"/>
        <w:rPr>
          <w:rFonts w:cs="Times New Roman"/>
          <w:sz w:val="26"/>
          <w:szCs w:val="26"/>
        </w:rPr>
      </w:pPr>
      <w:r w:rsidRPr="00251B56">
        <w:rPr>
          <w:rFonts w:cs="Times New Roman"/>
          <w:sz w:val="26"/>
          <w:szCs w:val="26"/>
        </w:rPr>
        <w:t>Ethics, Privacy, Digital Citizenship and Responsible Technology</w:t>
      </w:r>
    </w:p>
    <w:p w14:paraId="6AF31F7E" w14:textId="77777777" w:rsidR="005E1133" w:rsidRPr="00251B56" w:rsidRDefault="00000000">
      <w:pPr>
        <w:pStyle w:val="ListBullet"/>
        <w:rPr>
          <w:rFonts w:cs="Times New Roman"/>
          <w:sz w:val="26"/>
          <w:szCs w:val="26"/>
        </w:rPr>
      </w:pPr>
      <w:r w:rsidRPr="00251B56">
        <w:rPr>
          <w:rFonts w:cs="Times New Roman"/>
          <w:sz w:val="26"/>
          <w:szCs w:val="26"/>
        </w:rPr>
        <w:t>Digital Inclusion, Diversity, Gender and Social Justice</w:t>
      </w:r>
    </w:p>
    <w:p w14:paraId="0C0C14B8" w14:textId="77777777" w:rsidR="005E1133" w:rsidRPr="00251B56" w:rsidRDefault="00000000">
      <w:pPr>
        <w:pStyle w:val="ListBullet"/>
        <w:rPr>
          <w:rFonts w:cs="Times New Roman"/>
          <w:sz w:val="26"/>
          <w:szCs w:val="26"/>
        </w:rPr>
      </w:pPr>
      <w:r w:rsidRPr="00251B56">
        <w:rPr>
          <w:rFonts w:cs="Times New Roman"/>
          <w:sz w:val="26"/>
          <w:szCs w:val="26"/>
        </w:rPr>
        <w:t>Cultural Heritage, Sustainability and Digital Preservation</w:t>
      </w:r>
    </w:p>
    <w:p w14:paraId="468398B5" w14:textId="77777777" w:rsidR="005E1133" w:rsidRPr="00251B56" w:rsidRDefault="00000000">
      <w:pPr>
        <w:pStyle w:val="ListBullet"/>
        <w:rPr>
          <w:rFonts w:cs="Times New Roman"/>
          <w:sz w:val="26"/>
          <w:szCs w:val="26"/>
        </w:rPr>
      </w:pPr>
      <w:r w:rsidRPr="00251B56">
        <w:rPr>
          <w:rFonts w:cs="Times New Roman"/>
          <w:sz w:val="26"/>
          <w:szCs w:val="26"/>
        </w:rPr>
        <w:t>Technology, Sustainability and the Sustainable Development Goals (SDGs)</w:t>
      </w:r>
    </w:p>
    <w:p w14:paraId="418624A1"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10. SPEAKERS TAB</w:t>
      </w:r>
    </w:p>
    <w:p w14:paraId="52381C43" w14:textId="77777777" w:rsidR="005E1133" w:rsidRPr="00251B56" w:rsidRDefault="00000000">
      <w:pPr>
        <w:rPr>
          <w:rFonts w:cs="Times New Roman"/>
          <w:sz w:val="26"/>
          <w:szCs w:val="26"/>
        </w:rPr>
      </w:pPr>
      <w:r w:rsidRPr="00251B56">
        <w:rPr>
          <w:rFonts w:cs="Times New Roman"/>
          <w:sz w:val="26"/>
          <w:szCs w:val="26"/>
        </w:rPr>
        <w:t>Create a “Distinguished Speakers / Keynotes” section. Each profile should contain photograph, name, designation, institution, country and a short profile.</w:t>
      </w:r>
    </w:p>
    <w:tbl>
      <w:tblPr>
        <w:tblW w:w="0" w:type="auto"/>
        <w:tblLook w:val="04A0" w:firstRow="1" w:lastRow="0" w:firstColumn="1" w:lastColumn="0" w:noHBand="0" w:noVBand="1"/>
      </w:tblPr>
      <w:tblGrid>
        <w:gridCol w:w="2484"/>
        <w:gridCol w:w="2484"/>
        <w:gridCol w:w="2484"/>
        <w:gridCol w:w="2484"/>
      </w:tblGrid>
      <w:tr w:rsidR="005E1133" w:rsidRPr="00251B56" w14:paraId="512B855E" w14:textId="77777777">
        <w:tc>
          <w:tcPr>
            <w:tcW w:w="2484" w:type="dxa"/>
            <w:shd w:val="clear" w:color="auto" w:fill="D9EAF7"/>
          </w:tcPr>
          <w:p w14:paraId="4DA12622" w14:textId="77777777" w:rsidR="005E1133" w:rsidRPr="00251B56" w:rsidRDefault="00000000">
            <w:pPr>
              <w:rPr>
                <w:rFonts w:cs="Times New Roman"/>
                <w:sz w:val="26"/>
                <w:szCs w:val="26"/>
              </w:rPr>
            </w:pPr>
            <w:r w:rsidRPr="00251B56">
              <w:rPr>
                <w:rFonts w:cs="Times New Roman"/>
                <w:sz w:val="26"/>
                <w:szCs w:val="26"/>
              </w:rPr>
              <w:t>Speaker</w:t>
            </w:r>
          </w:p>
        </w:tc>
        <w:tc>
          <w:tcPr>
            <w:tcW w:w="2484" w:type="dxa"/>
            <w:shd w:val="clear" w:color="auto" w:fill="D9EAF7"/>
          </w:tcPr>
          <w:p w14:paraId="3A40C07E" w14:textId="77777777" w:rsidR="005E1133" w:rsidRPr="00251B56" w:rsidRDefault="00000000">
            <w:pPr>
              <w:rPr>
                <w:rFonts w:cs="Times New Roman"/>
                <w:sz w:val="26"/>
                <w:szCs w:val="26"/>
              </w:rPr>
            </w:pPr>
            <w:r w:rsidRPr="00251B56">
              <w:rPr>
                <w:rFonts w:cs="Times New Roman"/>
                <w:sz w:val="26"/>
                <w:szCs w:val="26"/>
              </w:rPr>
              <w:t>Designation</w:t>
            </w:r>
          </w:p>
        </w:tc>
        <w:tc>
          <w:tcPr>
            <w:tcW w:w="2484" w:type="dxa"/>
            <w:shd w:val="clear" w:color="auto" w:fill="D9EAF7"/>
          </w:tcPr>
          <w:p w14:paraId="612568F4" w14:textId="77777777" w:rsidR="005E1133" w:rsidRPr="00251B56" w:rsidRDefault="00000000">
            <w:pPr>
              <w:rPr>
                <w:rFonts w:cs="Times New Roman"/>
                <w:sz w:val="26"/>
                <w:szCs w:val="26"/>
              </w:rPr>
            </w:pPr>
            <w:r w:rsidRPr="00251B56">
              <w:rPr>
                <w:rFonts w:cs="Times New Roman"/>
                <w:sz w:val="26"/>
                <w:szCs w:val="26"/>
              </w:rPr>
              <w:t>Institution</w:t>
            </w:r>
          </w:p>
        </w:tc>
        <w:tc>
          <w:tcPr>
            <w:tcW w:w="2484" w:type="dxa"/>
            <w:shd w:val="clear" w:color="auto" w:fill="D9EAF7"/>
          </w:tcPr>
          <w:p w14:paraId="733847E8" w14:textId="77777777" w:rsidR="005E1133" w:rsidRPr="00251B56" w:rsidRDefault="00000000">
            <w:pPr>
              <w:rPr>
                <w:rFonts w:cs="Times New Roman"/>
                <w:sz w:val="26"/>
                <w:szCs w:val="26"/>
              </w:rPr>
            </w:pPr>
            <w:r w:rsidRPr="00251B56">
              <w:rPr>
                <w:rFonts w:cs="Times New Roman"/>
                <w:sz w:val="26"/>
                <w:szCs w:val="26"/>
              </w:rPr>
              <w:t>Status</w:t>
            </w:r>
          </w:p>
        </w:tc>
      </w:tr>
      <w:tr w:rsidR="005E1133" w:rsidRPr="00251B56" w14:paraId="5469926E" w14:textId="77777777">
        <w:tc>
          <w:tcPr>
            <w:tcW w:w="2484" w:type="dxa"/>
          </w:tcPr>
          <w:p w14:paraId="0DA84B2E" w14:textId="479C8852" w:rsidR="005E1133" w:rsidRPr="006D5F2D" w:rsidRDefault="003B5051">
            <w:pPr>
              <w:rPr>
                <w:rFonts w:cs="Times New Roman"/>
                <w:sz w:val="26"/>
                <w:szCs w:val="26"/>
                <w:highlight w:val="yellow"/>
              </w:rPr>
            </w:pPr>
            <w:r w:rsidRPr="006D5F2D">
              <w:rPr>
                <w:rFonts w:cs="Times New Roman"/>
                <w:sz w:val="26"/>
                <w:szCs w:val="26"/>
                <w:highlight w:val="yellow"/>
              </w:rPr>
              <w:t>Prof Praveen Kumar TD</w:t>
            </w:r>
          </w:p>
        </w:tc>
        <w:tc>
          <w:tcPr>
            <w:tcW w:w="2484" w:type="dxa"/>
          </w:tcPr>
          <w:p w14:paraId="0C58E9FF" w14:textId="3E96C1CB" w:rsidR="005E1133" w:rsidRPr="006D5F2D" w:rsidRDefault="003B5051">
            <w:pPr>
              <w:rPr>
                <w:rFonts w:cs="Times New Roman"/>
                <w:sz w:val="26"/>
                <w:szCs w:val="26"/>
                <w:highlight w:val="yellow"/>
              </w:rPr>
            </w:pPr>
            <w:r w:rsidRPr="006D5F2D">
              <w:rPr>
                <w:rFonts w:cs="Times New Roman"/>
                <w:sz w:val="26"/>
                <w:szCs w:val="26"/>
                <w:highlight w:val="yellow"/>
              </w:rPr>
              <w:t>Assistant Professor</w:t>
            </w:r>
          </w:p>
        </w:tc>
        <w:tc>
          <w:tcPr>
            <w:tcW w:w="2484" w:type="dxa"/>
          </w:tcPr>
          <w:p w14:paraId="4A159DA6" w14:textId="237EE1B7" w:rsidR="005E1133" w:rsidRPr="006D5F2D" w:rsidRDefault="003B5051">
            <w:pPr>
              <w:rPr>
                <w:rFonts w:cs="Times New Roman"/>
                <w:sz w:val="26"/>
                <w:szCs w:val="26"/>
                <w:highlight w:val="yellow"/>
              </w:rPr>
            </w:pPr>
            <w:r w:rsidRPr="006D5F2D">
              <w:rPr>
                <w:rFonts w:cs="Times New Roman"/>
                <w:sz w:val="26"/>
                <w:szCs w:val="26"/>
                <w:highlight w:val="yellow"/>
              </w:rPr>
              <w:t>Doctor Harisingh Gour Vishwavidyalaya (Central Unversity) MadyaPradesh</w:t>
            </w:r>
          </w:p>
        </w:tc>
        <w:tc>
          <w:tcPr>
            <w:tcW w:w="2484" w:type="dxa"/>
          </w:tcPr>
          <w:p w14:paraId="3A4DC41E" w14:textId="55A5E25A" w:rsidR="005E1133" w:rsidRPr="00251B56" w:rsidRDefault="00000000">
            <w:pPr>
              <w:rPr>
                <w:rFonts w:cs="Times New Roman"/>
                <w:sz w:val="26"/>
                <w:szCs w:val="26"/>
              </w:rPr>
            </w:pPr>
            <w:r w:rsidRPr="006D5F2D">
              <w:rPr>
                <w:rFonts w:cs="Times New Roman"/>
                <w:sz w:val="26"/>
                <w:szCs w:val="26"/>
                <w:highlight w:val="darkGreen"/>
              </w:rPr>
              <w:t>CONFIRMED</w:t>
            </w:r>
          </w:p>
        </w:tc>
      </w:tr>
      <w:tr w:rsidR="005E1133" w:rsidRPr="00251B56" w14:paraId="188932A1" w14:textId="77777777">
        <w:tc>
          <w:tcPr>
            <w:tcW w:w="2484" w:type="dxa"/>
          </w:tcPr>
          <w:p w14:paraId="71237680" w14:textId="77777777" w:rsidR="005E1133" w:rsidRPr="00251B56" w:rsidRDefault="00000000">
            <w:pPr>
              <w:rPr>
                <w:rFonts w:cs="Times New Roman"/>
                <w:sz w:val="26"/>
                <w:szCs w:val="26"/>
              </w:rPr>
            </w:pPr>
            <w:r w:rsidRPr="00251B56">
              <w:rPr>
                <w:rFonts w:cs="Times New Roman"/>
                <w:sz w:val="26"/>
                <w:szCs w:val="26"/>
              </w:rPr>
              <w:t>[NAME]</w:t>
            </w:r>
          </w:p>
        </w:tc>
        <w:tc>
          <w:tcPr>
            <w:tcW w:w="2484" w:type="dxa"/>
          </w:tcPr>
          <w:p w14:paraId="788605F5" w14:textId="77777777" w:rsidR="005E1133" w:rsidRPr="00251B56" w:rsidRDefault="00000000">
            <w:pPr>
              <w:rPr>
                <w:rFonts w:cs="Times New Roman"/>
                <w:sz w:val="26"/>
                <w:szCs w:val="26"/>
              </w:rPr>
            </w:pPr>
            <w:r w:rsidRPr="00251B56">
              <w:rPr>
                <w:rFonts w:cs="Times New Roman"/>
                <w:sz w:val="26"/>
                <w:szCs w:val="26"/>
              </w:rPr>
              <w:t>[DESIGNATION]</w:t>
            </w:r>
          </w:p>
        </w:tc>
        <w:tc>
          <w:tcPr>
            <w:tcW w:w="2484" w:type="dxa"/>
          </w:tcPr>
          <w:p w14:paraId="489F72C7" w14:textId="77777777" w:rsidR="005E1133" w:rsidRPr="00251B56" w:rsidRDefault="00000000">
            <w:pPr>
              <w:rPr>
                <w:rFonts w:cs="Times New Roman"/>
                <w:sz w:val="26"/>
                <w:szCs w:val="26"/>
              </w:rPr>
            </w:pPr>
            <w:r w:rsidRPr="00251B56">
              <w:rPr>
                <w:rFonts w:cs="Times New Roman"/>
                <w:sz w:val="26"/>
                <w:szCs w:val="26"/>
              </w:rPr>
              <w:t>[INSTITUTION]</w:t>
            </w:r>
          </w:p>
        </w:tc>
        <w:tc>
          <w:tcPr>
            <w:tcW w:w="2484" w:type="dxa"/>
          </w:tcPr>
          <w:p w14:paraId="28030FFD"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412044E7" w14:textId="77777777">
        <w:tc>
          <w:tcPr>
            <w:tcW w:w="2484" w:type="dxa"/>
          </w:tcPr>
          <w:p w14:paraId="62681C88" w14:textId="77777777" w:rsidR="005E1133" w:rsidRPr="00251B56" w:rsidRDefault="00000000">
            <w:pPr>
              <w:rPr>
                <w:rFonts w:cs="Times New Roman"/>
                <w:sz w:val="26"/>
                <w:szCs w:val="26"/>
              </w:rPr>
            </w:pPr>
            <w:r w:rsidRPr="00251B56">
              <w:rPr>
                <w:rFonts w:cs="Times New Roman"/>
                <w:sz w:val="26"/>
                <w:szCs w:val="26"/>
              </w:rPr>
              <w:t>[NAME]</w:t>
            </w:r>
          </w:p>
        </w:tc>
        <w:tc>
          <w:tcPr>
            <w:tcW w:w="2484" w:type="dxa"/>
          </w:tcPr>
          <w:p w14:paraId="4F1B89A3" w14:textId="77777777" w:rsidR="005E1133" w:rsidRPr="00251B56" w:rsidRDefault="00000000">
            <w:pPr>
              <w:rPr>
                <w:rFonts w:cs="Times New Roman"/>
                <w:sz w:val="26"/>
                <w:szCs w:val="26"/>
              </w:rPr>
            </w:pPr>
            <w:r w:rsidRPr="00251B56">
              <w:rPr>
                <w:rFonts w:cs="Times New Roman"/>
                <w:sz w:val="26"/>
                <w:szCs w:val="26"/>
              </w:rPr>
              <w:t>[DESIGNATION]</w:t>
            </w:r>
          </w:p>
        </w:tc>
        <w:tc>
          <w:tcPr>
            <w:tcW w:w="2484" w:type="dxa"/>
          </w:tcPr>
          <w:p w14:paraId="6E7C1232" w14:textId="77777777" w:rsidR="005E1133" w:rsidRPr="00251B56" w:rsidRDefault="00000000">
            <w:pPr>
              <w:rPr>
                <w:rFonts w:cs="Times New Roman"/>
                <w:sz w:val="26"/>
                <w:szCs w:val="26"/>
              </w:rPr>
            </w:pPr>
            <w:r w:rsidRPr="00251B56">
              <w:rPr>
                <w:rFonts w:cs="Times New Roman"/>
                <w:sz w:val="26"/>
                <w:szCs w:val="26"/>
              </w:rPr>
              <w:t>[INSTITUTION]</w:t>
            </w:r>
          </w:p>
        </w:tc>
        <w:tc>
          <w:tcPr>
            <w:tcW w:w="2484" w:type="dxa"/>
          </w:tcPr>
          <w:p w14:paraId="28D2FC28"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01DAE041" w14:textId="77777777">
        <w:tc>
          <w:tcPr>
            <w:tcW w:w="2484" w:type="dxa"/>
          </w:tcPr>
          <w:p w14:paraId="0E001881" w14:textId="77777777" w:rsidR="005E1133" w:rsidRPr="00251B56" w:rsidRDefault="00000000">
            <w:pPr>
              <w:rPr>
                <w:rFonts w:cs="Times New Roman"/>
                <w:sz w:val="26"/>
                <w:szCs w:val="26"/>
              </w:rPr>
            </w:pPr>
            <w:r w:rsidRPr="00251B56">
              <w:rPr>
                <w:rFonts w:cs="Times New Roman"/>
                <w:sz w:val="26"/>
                <w:szCs w:val="26"/>
              </w:rPr>
              <w:t>[NAME]</w:t>
            </w:r>
          </w:p>
        </w:tc>
        <w:tc>
          <w:tcPr>
            <w:tcW w:w="2484" w:type="dxa"/>
          </w:tcPr>
          <w:p w14:paraId="34B8C463" w14:textId="77777777" w:rsidR="005E1133" w:rsidRPr="00251B56" w:rsidRDefault="00000000">
            <w:pPr>
              <w:rPr>
                <w:rFonts w:cs="Times New Roman"/>
                <w:sz w:val="26"/>
                <w:szCs w:val="26"/>
              </w:rPr>
            </w:pPr>
            <w:r w:rsidRPr="00251B56">
              <w:rPr>
                <w:rFonts w:cs="Times New Roman"/>
                <w:sz w:val="26"/>
                <w:szCs w:val="26"/>
              </w:rPr>
              <w:t>[DESIGNATION]</w:t>
            </w:r>
          </w:p>
        </w:tc>
        <w:tc>
          <w:tcPr>
            <w:tcW w:w="2484" w:type="dxa"/>
          </w:tcPr>
          <w:p w14:paraId="2F52D44C" w14:textId="77777777" w:rsidR="005E1133" w:rsidRPr="00251B56" w:rsidRDefault="00000000">
            <w:pPr>
              <w:rPr>
                <w:rFonts w:cs="Times New Roman"/>
                <w:sz w:val="26"/>
                <w:szCs w:val="26"/>
              </w:rPr>
            </w:pPr>
            <w:r w:rsidRPr="00251B56">
              <w:rPr>
                <w:rFonts w:cs="Times New Roman"/>
                <w:sz w:val="26"/>
                <w:szCs w:val="26"/>
              </w:rPr>
              <w:t>[INSTITUTION]</w:t>
            </w:r>
          </w:p>
        </w:tc>
        <w:tc>
          <w:tcPr>
            <w:tcW w:w="2484" w:type="dxa"/>
          </w:tcPr>
          <w:p w14:paraId="17A72248"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41D35866" w14:textId="77777777">
        <w:tc>
          <w:tcPr>
            <w:tcW w:w="2484" w:type="dxa"/>
          </w:tcPr>
          <w:p w14:paraId="44D9C4A7" w14:textId="77777777" w:rsidR="005E1133" w:rsidRPr="00251B56" w:rsidRDefault="00000000">
            <w:pPr>
              <w:rPr>
                <w:rFonts w:cs="Times New Roman"/>
                <w:sz w:val="26"/>
                <w:szCs w:val="26"/>
              </w:rPr>
            </w:pPr>
            <w:r w:rsidRPr="00251B56">
              <w:rPr>
                <w:rFonts w:cs="Times New Roman"/>
                <w:sz w:val="26"/>
                <w:szCs w:val="26"/>
              </w:rPr>
              <w:t>[NAME]</w:t>
            </w:r>
          </w:p>
        </w:tc>
        <w:tc>
          <w:tcPr>
            <w:tcW w:w="2484" w:type="dxa"/>
          </w:tcPr>
          <w:p w14:paraId="715A067F" w14:textId="77777777" w:rsidR="005E1133" w:rsidRPr="00251B56" w:rsidRDefault="00000000">
            <w:pPr>
              <w:rPr>
                <w:rFonts w:cs="Times New Roman"/>
                <w:sz w:val="26"/>
                <w:szCs w:val="26"/>
              </w:rPr>
            </w:pPr>
            <w:r w:rsidRPr="00251B56">
              <w:rPr>
                <w:rFonts w:cs="Times New Roman"/>
                <w:sz w:val="26"/>
                <w:szCs w:val="26"/>
              </w:rPr>
              <w:t>[DESIGNATION]</w:t>
            </w:r>
          </w:p>
        </w:tc>
        <w:tc>
          <w:tcPr>
            <w:tcW w:w="2484" w:type="dxa"/>
          </w:tcPr>
          <w:p w14:paraId="25B82016" w14:textId="77777777" w:rsidR="005E1133" w:rsidRPr="00251B56" w:rsidRDefault="00000000">
            <w:pPr>
              <w:rPr>
                <w:rFonts w:cs="Times New Roman"/>
                <w:sz w:val="26"/>
                <w:szCs w:val="26"/>
              </w:rPr>
            </w:pPr>
            <w:r w:rsidRPr="00251B56">
              <w:rPr>
                <w:rFonts w:cs="Times New Roman"/>
                <w:sz w:val="26"/>
                <w:szCs w:val="26"/>
              </w:rPr>
              <w:t>[INSTITUTION]</w:t>
            </w:r>
          </w:p>
        </w:tc>
        <w:tc>
          <w:tcPr>
            <w:tcW w:w="2484" w:type="dxa"/>
          </w:tcPr>
          <w:p w14:paraId="23B3BFD7" w14:textId="77777777" w:rsidR="005E1133" w:rsidRPr="00251B56" w:rsidRDefault="00000000">
            <w:pPr>
              <w:rPr>
                <w:rFonts w:cs="Times New Roman"/>
                <w:sz w:val="26"/>
                <w:szCs w:val="26"/>
              </w:rPr>
            </w:pPr>
            <w:r w:rsidRPr="00251B56">
              <w:rPr>
                <w:rFonts w:cs="Times New Roman"/>
                <w:sz w:val="26"/>
                <w:szCs w:val="26"/>
              </w:rPr>
              <w:t>TO BE CONFIRMED</w:t>
            </w:r>
          </w:p>
        </w:tc>
      </w:tr>
      <w:tr w:rsidR="005E1133" w:rsidRPr="00251B56" w14:paraId="464E3D8F" w14:textId="77777777">
        <w:tc>
          <w:tcPr>
            <w:tcW w:w="2484" w:type="dxa"/>
          </w:tcPr>
          <w:p w14:paraId="63F30ADB" w14:textId="77777777" w:rsidR="005E1133" w:rsidRPr="00251B56" w:rsidRDefault="00000000">
            <w:pPr>
              <w:rPr>
                <w:rFonts w:cs="Times New Roman"/>
                <w:sz w:val="26"/>
                <w:szCs w:val="26"/>
              </w:rPr>
            </w:pPr>
            <w:r w:rsidRPr="00251B56">
              <w:rPr>
                <w:rFonts w:cs="Times New Roman"/>
                <w:sz w:val="26"/>
                <w:szCs w:val="26"/>
              </w:rPr>
              <w:t>[NAME]</w:t>
            </w:r>
          </w:p>
        </w:tc>
        <w:tc>
          <w:tcPr>
            <w:tcW w:w="2484" w:type="dxa"/>
          </w:tcPr>
          <w:p w14:paraId="7DF47089" w14:textId="77777777" w:rsidR="005E1133" w:rsidRPr="00251B56" w:rsidRDefault="00000000">
            <w:pPr>
              <w:rPr>
                <w:rFonts w:cs="Times New Roman"/>
                <w:sz w:val="26"/>
                <w:szCs w:val="26"/>
              </w:rPr>
            </w:pPr>
            <w:r w:rsidRPr="00251B56">
              <w:rPr>
                <w:rFonts w:cs="Times New Roman"/>
                <w:sz w:val="26"/>
                <w:szCs w:val="26"/>
              </w:rPr>
              <w:t>[DESIGNATION]</w:t>
            </w:r>
          </w:p>
        </w:tc>
        <w:tc>
          <w:tcPr>
            <w:tcW w:w="2484" w:type="dxa"/>
          </w:tcPr>
          <w:p w14:paraId="258E3713" w14:textId="77777777" w:rsidR="005E1133" w:rsidRPr="00251B56" w:rsidRDefault="00000000">
            <w:pPr>
              <w:rPr>
                <w:rFonts w:cs="Times New Roman"/>
                <w:sz w:val="26"/>
                <w:szCs w:val="26"/>
              </w:rPr>
            </w:pPr>
            <w:r w:rsidRPr="00251B56">
              <w:rPr>
                <w:rFonts w:cs="Times New Roman"/>
                <w:sz w:val="26"/>
                <w:szCs w:val="26"/>
              </w:rPr>
              <w:t>[INSTITUTION]</w:t>
            </w:r>
          </w:p>
        </w:tc>
        <w:tc>
          <w:tcPr>
            <w:tcW w:w="2484" w:type="dxa"/>
          </w:tcPr>
          <w:p w14:paraId="5BE39EC1" w14:textId="77777777" w:rsidR="005E1133" w:rsidRPr="00251B56" w:rsidRDefault="00000000">
            <w:pPr>
              <w:rPr>
                <w:rFonts w:cs="Times New Roman"/>
                <w:sz w:val="26"/>
                <w:szCs w:val="26"/>
              </w:rPr>
            </w:pPr>
            <w:r w:rsidRPr="00251B56">
              <w:rPr>
                <w:rFonts w:cs="Times New Roman"/>
                <w:sz w:val="26"/>
                <w:szCs w:val="26"/>
              </w:rPr>
              <w:t>TO BE CONFIRMED</w:t>
            </w:r>
          </w:p>
        </w:tc>
      </w:tr>
    </w:tbl>
    <w:p w14:paraId="429C82EC"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11. REGISTRATION TAB</w:t>
      </w:r>
    </w:p>
    <w:p w14:paraId="095767C3" w14:textId="77777777" w:rsidR="005E1133" w:rsidRPr="00251B56" w:rsidRDefault="00000000">
      <w:pPr>
        <w:rPr>
          <w:rFonts w:cs="Times New Roman"/>
          <w:sz w:val="26"/>
          <w:szCs w:val="26"/>
        </w:rPr>
      </w:pPr>
      <w:r w:rsidRPr="00251B56">
        <w:rPr>
          <w:rFonts w:cs="Times New Roman"/>
          <w:sz w:val="26"/>
          <w:szCs w:val="26"/>
        </w:rPr>
        <w:t>Registration statement: At least one author of each accepted paper should register, if adopted as the final policy. Registered participants and presenters will receive certificates according to the conference rules.</w:t>
      </w:r>
    </w:p>
    <w:tbl>
      <w:tblPr>
        <w:tblW w:w="0" w:type="auto"/>
        <w:tblLook w:val="04A0" w:firstRow="1" w:lastRow="0" w:firstColumn="1" w:lastColumn="0" w:noHBand="0" w:noVBand="1"/>
      </w:tblPr>
      <w:tblGrid>
        <w:gridCol w:w="3312"/>
        <w:gridCol w:w="3312"/>
        <w:gridCol w:w="3312"/>
      </w:tblGrid>
      <w:tr w:rsidR="005E1133" w:rsidRPr="00251B56" w14:paraId="4F01B71D" w14:textId="77777777">
        <w:tc>
          <w:tcPr>
            <w:tcW w:w="3312" w:type="dxa"/>
            <w:shd w:val="clear" w:color="auto" w:fill="D9EAF7"/>
          </w:tcPr>
          <w:p w14:paraId="79345703" w14:textId="77777777" w:rsidR="005E1133" w:rsidRPr="00251B56" w:rsidRDefault="00000000">
            <w:pPr>
              <w:rPr>
                <w:rFonts w:cs="Times New Roman"/>
                <w:sz w:val="26"/>
                <w:szCs w:val="26"/>
              </w:rPr>
            </w:pPr>
            <w:r w:rsidRPr="00251B56">
              <w:rPr>
                <w:rFonts w:cs="Times New Roman"/>
                <w:sz w:val="26"/>
                <w:szCs w:val="26"/>
              </w:rPr>
              <w:t>Category</w:t>
            </w:r>
          </w:p>
        </w:tc>
        <w:tc>
          <w:tcPr>
            <w:tcW w:w="3312" w:type="dxa"/>
            <w:shd w:val="clear" w:color="auto" w:fill="D9EAF7"/>
          </w:tcPr>
          <w:p w14:paraId="67FB109D" w14:textId="77777777" w:rsidR="005E1133" w:rsidRPr="00251B56" w:rsidRDefault="00000000">
            <w:pPr>
              <w:rPr>
                <w:rFonts w:cs="Times New Roman"/>
                <w:sz w:val="26"/>
                <w:szCs w:val="26"/>
              </w:rPr>
            </w:pPr>
            <w:r w:rsidRPr="00251B56">
              <w:rPr>
                <w:rFonts w:cs="Times New Roman"/>
                <w:sz w:val="26"/>
                <w:szCs w:val="26"/>
              </w:rPr>
              <w:t>Paper Presentation</w:t>
            </w:r>
          </w:p>
        </w:tc>
        <w:tc>
          <w:tcPr>
            <w:tcW w:w="3312" w:type="dxa"/>
            <w:shd w:val="clear" w:color="auto" w:fill="D9EAF7"/>
          </w:tcPr>
          <w:p w14:paraId="25B94110" w14:textId="77777777" w:rsidR="005E1133" w:rsidRPr="00251B56" w:rsidRDefault="00000000">
            <w:pPr>
              <w:rPr>
                <w:rFonts w:cs="Times New Roman"/>
                <w:sz w:val="26"/>
                <w:szCs w:val="26"/>
              </w:rPr>
            </w:pPr>
            <w:r w:rsidRPr="00251B56">
              <w:rPr>
                <w:rFonts w:cs="Times New Roman"/>
                <w:sz w:val="26"/>
                <w:szCs w:val="26"/>
              </w:rPr>
              <w:t>Participation / Attendee</w:t>
            </w:r>
          </w:p>
        </w:tc>
      </w:tr>
      <w:tr w:rsidR="005E1133" w:rsidRPr="00251B56" w14:paraId="783B282B" w14:textId="77777777">
        <w:tc>
          <w:tcPr>
            <w:tcW w:w="3312" w:type="dxa"/>
          </w:tcPr>
          <w:p w14:paraId="0FDAA523" w14:textId="77777777" w:rsidR="005E1133" w:rsidRPr="00251B56" w:rsidRDefault="00000000">
            <w:pPr>
              <w:rPr>
                <w:rFonts w:cs="Times New Roman"/>
                <w:sz w:val="26"/>
                <w:szCs w:val="26"/>
              </w:rPr>
            </w:pPr>
            <w:r w:rsidRPr="00251B56">
              <w:rPr>
                <w:rFonts w:cs="Times New Roman"/>
                <w:sz w:val="26"/>
                <w:szCs w:val="26"/>
              </w:rPr>
              <w:lastRenderedPageBreak/>
              <w:t>UG / PG Students</w:t>
            </w:r>
          </w:p>
        </w:tc>
        <w:tc>
          <w:tcPr>
            <w:tcW w:w="3312" w:type="dxa"/>
          </w:tcPr>
          <w:p w14:paraId="51FDDBC6" w14:textId="77777777" w:rsidR="005E1133" w:rsidRPr="00251B56" w:rsidRDefault="00000000">
            <w:pPr>
              <w:rPr>
                <w:rFonts w:cs="Times New Roman"/>
                <w:sz w:val="26"/>
                <w:szCs w:val="26"/>
              </w:rPr>
            </w:pPr>
            <w:r w:rsidRPr="00251B56">
              <w:rPr>
                <w:rFonts w:cs="Times New Roman"/>
                <w:sz w:val="26"/>
                <w:szCs w:val="26"/>
              </w:rPr>
              <w:t>₹ [TO BE CONFIRMED]</w:t>
            </w:r>
          </w:p>
        </w:tc>
        <w:tc>
          <w:tcPr>
            <w:tcW w:w="3312" w:type="dxa"/>
          </w:tcPr>
          <w:p w14:paraId="12E50D47" w14:textId="77777777" w:rsidR="005E1133" w:rsidRPr="00251B56" w:rsidRDefault="00000000">
            <w:pPr>
              <w:rPr>
                <w:rFonts w:cs="Times New Roman"/>
                <w:sz w:val="26"/>
                <w:szCs w:val="26"/>
              </w:rPr>
            </w:pPr>
            <w:r w:rsidRPr="00251B56">
              <w:rPr>
                <w:rFonts w:cs="Times New Roman"/>
                <w:sz w:val="26"/>
                <w:szCs w:val="26"/>
              </w:rPr>
              <w:t>₹ [TO BE CONFIRMED]</w:t>
            </w:r>
          </w:p>
        </w:tc>
      </w:tr>
      <w:tr w:rsidR="005E1133" w:rsidRPr="00251B56" w14:paraId="5FEB22A1" w14:textId="77777777">
        <w:tc>
          <w:tcPr>
            <w:tcW w:w="3312" w:type="dxa"/>
          </w:tcPr>
          <w:p w14:paraId="1080EF7D" w14:textId="77777777" w:rsidR="005E1133" w:rsidRPr="00251B56" w:rsidRDefault="00000000">
            <w:pPr>
              <w:rPr>
                <w:rFonts w:cs="Times New Roman"/>
                <w:sz w:val="26"/>
                <w:szCs w:val="26"/>
              </w:rPr>
            </w:pPr>
            <w:r w:rsidRPr="00251B56">
              <w:rPr>
                <w:rFonts w:cs="Times New Roman"/>
                <w:sz w:val="26"/>
                <w:szCs w:val="26"/>
              </w:rPr>
              <w:t>Research Scholars</w:t>
            </w:r>
          </w:p>
        </w:tc>
        <w:tc>
          <w:tcPr>
            <w:tcW w:w="3312" w:type="dxa"/>
          </w:tcPr>
          <w:p w14:paraId="3D70373F" w14:textId="77777777" w:rsidR="005E1133" w:rsidRPr="00251B56" w:rsidRDefault="00000000">
            <w:pPr>
              <w:rPr>
                <w:rFonts w:cs="Times New Roman"/>
                <w:sz w:val="26"/>
                <w:szCs w:val="26"/>
              </w:rPr>
            </w:pPr>
            <w:r w:rsidRPr="00251B56">
              <w:rPr>
                <w:rFonts w:cs="Times New Roman"/>
                <w:sz w:val="26"/>
                <w:szCs w:val="26"/>
              </w:rPr>
              <w:t>₹ [TO BE CONFIRMED]</w:t>
            </w:r>
          </w:p>
        </w:tc>
        <w:tc>
          <w:tcPr>
            <w:tcW w:w="3312" w:type="dxa"/>
          </w:tcPr>
          <w:p w14:paraId="15044581" w14:textId="77777777" w:rsidR="005E1133" w:rsidRPr="00251B56" w:rsidRDefault="00000000">
            <w:pPr>
              <w:rPr>
                <w:rFonts w:cs="Times New Roman"/>
                <w:sz w:val="26"/>
                <w:szCs w:val="26"/>
              </w:rPr>
            </w:pPr>
            <w:r w:rsidRPr="00251B56">
              <w:rPr>
                <w:rFonts w:cs="Times New Roman"/>
                <w:sz w:val="26"/>
                <w:szCs w:val="26"/>
              </w:rPr>
              <w:t>₹ [TO BE CONFIRMED]</w:t>
            </w:r>
          </w:p>
        </w:tc>
      </w:tr>
      <w:tr w:rsidR="005E1133" w:rsidRPr="00251B56" w14:paraId="3ABE517B" w14:textId="77777777">
        <w:tc>
          <w:tcPr>
            <w:tcW w:w="3312" w:type="dxa"/>
          </w:tcPr>
          <w:p w14:paraId="5A9C603D" w14:textId="77777777" w:rsidR="005E1133" w:rsidRPr="00251B56" w:rsidRDefault="00000000">
            <w:pPr>
              <w:rPr>
                <w:rFonts w:cs="Times New Roman"/>
                <w:sz w:val="26"/>
                <w:szCs w:val="26"/>
              </w:rPr>
            </w:pPr>
            <w:r w:rsidRPr="00251B56">
              <w:rPr>
                <w:rFonts w:cs="Times New Roman"/>
                <w:sz w:val="26"/>
                <w:szCs w:val="26"/>
              </w:rPr>
              <w:t>Faculty</w:t>
            </w:r>
          </w:p>
        </w:tc>
        <w:tc>
          <w:tcPr>
            <w:tcW w:w="3312" w:type="dxa"/>
          </w:tcPr>
          <w:p w14:paraId="3C24F7A0" w14:textId="77777777" w:rsidR="005E1133" w:rsidRPr="00251B56" w:rsidRDefault="00000000">
            <w:pPr>
              <w:rPr>
                <w:rFonts w:cs="Times New Roman"/>
                <w:sz w:val="26"/>
                <w:szCs w:val="26"/>
              </w:rPr>
            </w:pPr>
            <w:r w:rsidRPr="00251B56">
              <w:rPr>
                <w:rFonts w:cs="Times New Roman"/>
                <w:sz w:val="26"/>
                <w:szCs w:val="26"/>
              </w:rPr>
              <w:t>₹ [TO BE CONFIRMED]</w:t>
            </w:r>
          </w:p>
        </w:tc>
        <w:tc>
          <w:tcPr>
            <w:tcW w:w="3312" w:type="dxa"/>
          </w:tcPr>
          <w:p w14:paraId="713C8B71" w14:textId="77777777" w:rsidR="005E1133" w:rsidRPr="00251B56" w:rsidRDefault="00000000">
            <w:pPr>
              <w:rPr>
                <w:rFonts w:cs="Times New Roman"/>
                <w:sz w:val="26"/>
                <w:szCs w:val="26"/>
              </w:rPr>
            </w:pPr>
            <w:r w:rsidRPr="00251B56">
              <w:rPr>
                <w:rFonts w:cs="Times New Roman"/>
                <w:sz w:val="26"/>
                <w:szCs w:val="26"/>
              </w:rPr>
              <w:t>₹ [TO BE CONFIRMED]</w:t>
            </w:r>
          </w:p>
        </w:tc>
      </w:tr>
      <w:tr w:rsidR="005E1133" w:rsidRPr="00251B56" w14:paraId="46D1BB46" w14:textId="77777777">
        <w:tc>
          <w:tcPr>
            <w:tcW w:w="3312" w:type="dxa"/>
          </w:tcPr>
          <w:p w14:paraId="3248B706" w14:textId="77777777" w:rsidR="005E1133" w:rsidRPr="00251B56" w:rsidRDefault="00000000">
            <w:pPr>
              <w:rPr>
                <w:rFonts w:cs="Times New Roman"/>
                <w:sz w:val="26"/>
                <w:szCs w:val="26"/>
              </w:rPr>
            </w:pPr>
            <w:r w:rsidRPr="00251B56">
              <w:rPr>
                <w:rFonts w:cs="Times New Roman"/>
                <w:sz w:val="26"/>
                <w:szCs w:val="26"/>
              </w:rPr>
              <w:t>Industry Participants</w:t>
            </w:r>
          </w:p>
        </w:tc>
        <w:tc>
          <w:tcPr>
            <w:tcW w:w="3312" w:type="dxa"/>
          </w:tcPr>
          <w:p w14:paraId="2AA224C4" w14:textId="77777777" w:rsidR="005E1133" w:rsidRPr="00251B56" w:rsidRDefault="00000000">
            <w:pPr>
              <w:rPr>
                <w:rFonts w:cs="Times New Roman"/>
                <w:sz w:val="26"/>
                <w:szCs w:val="26"/>
              </w:rPr>
            </w:pPr>
            <w:r w:rsidRPr="00251B56">
              <w:rPr>
                <w:rFonts w:cs="Times New Roman"/>
                <w:sz w:val="26"/>
                <w:szCs w:val="26"/>
              </w:rPr>
              <w:t>₹ [TO BE CONFIRMED]</w:t>
            </w:r>
          </w:p>
        </w:tc>
        <w:tc>
          <w:tcPr>
            <w:tcW w:w="3312" w:type="dxa"/>
          </w:tcPr>
          <w:p w14:paraId="296946E6" w14:textId="77777777" w:rsidR="005E1133" w:rsidRPr="00251B56" w:rsidRDefault="00000000">
            <w:pPr>
              <w:rPr>
                <w:rFonts w:cs="Times New Roman"/>
                <w:sz w:val="26"/>
                <w:szCs w:val="26"/>
              </w:rPr>
            </w:pPr>
            <w:r w:rsidRPr="00251B56">
              <w:rPr>
                <w:rFonts w:cs="Times New Roman"/>
                <w:sz w:val="26"/>
                <w:szCs w:val="26"/>
              </w:rPr>
              <w:t>₹ [TO BE CONFIRMED]</w:t>
            </w:r>
          </w:p>
        </w:tc>
      </w:tr>
      <w:tr w:rsidR="005E1133" w:rsidRPr="00251B56" w14:paraId="002AAD9B" w14:textId="77777777">
        <w:tc>
          <w:tcPr>
            <w:tcW w:w="3312" w:type="dxa"/>
          </w:tcPr>
          <w:p w14:paraId="770A3E79" w14:textId="77777777" w:rsidR="005E1133" w:rsidRPr="00251B56" w:rsidRDefault="00000000">
            <w:pPr>
              <w:rPr>
                <w:rFonts w:cs="Times New Roman"/>
                <w:sz w:val="26"/>
                <w:szCs w:val="26"/>
              </w:rPr>
            </w:pPr>
            <w:r w:rsidRPr="00251B56">
              <w:rPr>
                <w:rFonts w:cs="Times New Roman"/>
                <w:sz w:val="26"/>
                <w:szCs w:val="26"/>
              </w:rPr>
              <w:t>Foreign Participants</w:t>
            </w:r>
          </w:p>
        </w:tc>
        <w:tc>
          <w:tcPr>
            <w:tcW w:w="3312" w:type="dxa"/>
          </w:tcPr>
          <w:p w14:paraId="5F0BA430" w14:textId="77777777" w:rsidR="005E1133" w:rsidRPr="00251B56" w:rsidRDefault="00000000">
            <w:pPr>
              <w:rPr>
                <w:rFonts w:cs="Times New Roman"/>
                <w:sz w:val="26"/>
                <w:szCs w:val="26"/>
              </w:rPr>
            </w:pPr>
            <w:r w:rsidRPr="00251B56">
              <w:rPr>
                <w:rFonts w:cs="Times New Roman"/>
                <w:sz w:val="26"/>
                <w:szCs w:val="26"/>
              </w:rPr>
              <w:t>₹ [TO BE CONFIRMED]</w:t>
            </w:r>
          </w:p>
        </w:tc>
        <w:tc>
          <w:tcPr>
            <w:tcW w:w="3312" w:type="dxa"/>
          </w:tcPr>
          <w:p w14:paraId="5CA6A592" w14:textId="77777777" w:rsidR="005E1133" w:rsidRPr="00251B56" w:rsidRDefault="00000000">
            <w:pPr>
              <w:rPr>
                <w:rFonts w:cs="Times New Roman"/>
                <w:sz w:val="26"/>
                <w:szCs w:val="26"/>
              </w:rPr>
            </w:pPr>
            <w:r w:rsidRPr="00251B56">
              <w:rPr>
                <w:rFonts w:cs="Times New Roman"/>
                <w:sz w:val="26"/>
                <w:szCs w:val="26"/>
              </w:rPr>
              <w:t>₹ [TO BE CONFIRMED]</w:t>
            </w:r>
          </w:p>
        </w:tc>
      </w:tr>
    </w:tbl>
    <w:p w14:paraId="0052C571" w14:textId="77777777" w:rsidR="005E1133" w:rsidRPr="0019645C" w:rsidRDefault="00000000">
      <w:pPr>
        <w:pStyle w:val="Heading2"/>
        <w:rPr>
          <w:rFonts w:ascii="Times New Roman" w:hAnsi="Times New Roman" w:cs="Times New Roman"/>
          <w:sz w:val="36"/>
          <w:szCs w:val="36"/>
        </w:rPr>
      </w:pPr>
      <w:r w:rsidRPr="0019645C">
        <w:rPr>
          <w:rFonts w:ascii="Times New Roman" w:hAnsi="Times New Roman" w:cs="Times New Roman"/>
          <w:sz w:val="36"/>
          <w:szCs w:val="36"/>
        </w:rPr>
        <w:lastRenderedPageBreak/>
        <w:t>Payment Details</w:t>
      </w:r>
    </w:p>
    <w:p w14:paraId="6F4CBB9F" w14:textId="03057A79" w:rsidR="005E1133" w:rsidRPr="00251B56" w:rsidRDefault="00DB6622" w:rsidP="0048225B">
      <w:pPr>
        <w:pStyle w:val="Heading2"/>
        <w:rPr>
          <w:rFonts w:cs="Times New Roman"/>
        </w:rPr>
      </w:pPr>
      <w:r w:rsidRPr="00E81732">
        <w:rPr>
          <w:rFonts w:ascii="Times New Roman" w:hAnsi="Times New Roman" w:cs="Times New Roman"/>
          <w:b w:val="0"/>
          <w:bCs w:val="0"/>
          <w:noProof/>
        </w:rPr>
        <w:drawing>
          <wp:inline distT="0" distB="0" distL="0" distR="0" wp14:anchorId="5B611AE6" wp14:editId="3751DB26">
            <wp:extent cx="5762625" cy="7115175"/>
            <wp:effectExtent l="0" t="0" r="9525" b="9525"/>
            <wp:docPr id="102393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7115175"/>
                    </a:xfrm>
                    <a:prstGeom prst="rect">
                      <a:avLst/>
                    </a:prstGeom>
                    <a:noFill/>
                  </pic:spPr>
                </pic:pic>
              </a:graphicData>
            </a:graphic>
          </wp:inline>
        </w:drawing>
      </w:r>
    </w:p>
    <w:p w14:paraId="6DC6B4CD" w14:textId="79D1D90C"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w:t>
      </w:r>
      <w:r w:rsidR="0048225B">
        <w:rPr>
          <w:rFonts w:ascii="Times New Roman" w:hAnsi="Times New Roman" w:cs="Times New Roman"/>
          <w:sz w:val="26"/>
          <w:szCs w:val="26"/>
        </w:rPr>
        <w:t>1</w:t>
      </w:r>
      <w:r w:rsidRPr="00251B56">
        <w:rPr>
          <w:rFonts w:ascii="Times New Roman" w:hAnsi="Times New Roman" w:cs="Times New Roman"/>
          <w:sz w:val="26"/>
          <w:szCs w:val="26"/>
        </w:rPr>
        <w:t>. COMMITTEE TAB</w:t>
      </w:r>
    </w:p>
    <w:p w14:paraId="48916537" w14:textId="01D5F5DD" w:rsidR="008A7EBC" w:rsidRPr="00251B56" w:rsidRDefault="008A7EBC">
      <w:pPr>
        <w:pStyle w:val="Heading2"/>
        <w:rPr>
          <w:rFonts w:ascii="Times New Roman" w:eastAsiaTheme="minorEastAsia" w:hAnsi="Times New Roman" w:cs="Times New Roman"/>
          <w:b w:val="0"/>
          <w:bCs w:val="0"/>
          <w:color w:val="auto"/>
        </w:rPr>
      </w:pPr>
      <w:r w:rsidRPr="00251B56">
        <w:rPr>
          <w:rFonts w:ascii="Times New Roman" w:eastAsiaTheme="minorEastAsia" w:hAnsi="Times New Roman" w:cs="Times New Roman"/>
          <w:b w:val="0"/>
          <w:bCs w:val="0"/>
          <w:color w:val="auto"/>
        </w:rPr>
        <w:t>Meet the distinguished patrons, advisors, and organizers shaping the International Management Conference 2027.</w:t>
      </w:r>
    </w:p>
    <w:p w14:paraId="24268E4A" w14:textId="4B16E664" w:rsidR="005E1133" w:rsidRPr="00251B56" w:rsidRDefault="00000000">
      <w:pPr>
        <w:pStyle w:val="Heading2"/>
        <w:rPr>
          <w:rFonts w:ascii="Times New Roman" w:hAnsi="Times New Roman" w:cs="Times New Roman"/>
        </w:rPr>
      </w:pPr>
      <w:r w:rsidRPr="00251B56">
        <w:rPr>
          <w:rFonts w:ascii="Times New Roman" w:hAnsi="Times New Roman" w:cs="Times New Roman"/>
        </w:rPr>
        <w:lastRenderedPageBreak/>
        <w:t>Chief Patrons – RSST</w:t>
      </w:r>
    </w:p>
    <w:p w14:paraId="0A683E42" w14:textId="77777777" w:rsidR="008D63D8" w:rsidRDefault="008D63D8" w:rsidP="008D63D8">
      <w:pPr>
        <w:spacing w:after="0"/>
      </w:pPr>
      <w:r>
        <w:t>Dr. M P Shyam</w:t>
      </w:r>
    </w:p>
    <w:p w14:paraId="5C292BC3" w14:textId="77777777" w:rsidR="008D63D8" w:rsidRDefault="008D63D8" w:rsidP="008D63D8">
      <w:pPr>
        <w:spacing w:after="0"/>
      </w:pPr>
      <w:r>
        <w:t>President</w:t>
      </w:r>
    </w:p>
    <w:p w14:paraId="3280C41D" w14:textId="77777777" w:rsidR="008D63D8" w:rsidRDefault="008D63D8" w:rsidP="008D63D8">
      <w:pPr>
        <w:spacing w:after="0"/>
      </w:pPr>
      <w:r>
        <w:t>RV Educational Institutions, Bengaluru</w:t>
      </w:r>
    </w:p>
    <w:p w14:paraId="5D4750DE" w14:textId="77777777" w:rsidR="008D63D8" w:rsidRDefault="008D63D8" w:rsidP="008D63D8">
      <w:pPr>
        <w:spacing w:after="0"/>
      </w:pPr>
    </w:p>
    <w:p w14:paraId="10F05212" w14:textId="77777777" w:rsidR="008D63D8" w:rsidRDefault="008D63D8" w:rsidP="008D63D8">
      <w:pPr>
        <w:spacing w:after="0"/>
      </w:pPr>
      <w:r>
        <w:t>Dr. A.C Chandrashekar Raj V</w:t>
      </w:r>
    </w:p>
    <w:p w14:paraId="6E894597" w14:textId="77777777" w:rsidR="008D63D8" w:rsidRDefault="008D63D8" w:rsidP="008D63D8">
      <w:pPr>
        <w:spacing w:after="0"/>
      </w:pPr>
      <w:r>
        <w:t>RV Educational Institutions, Bengaluru</w:t>
      </w:r>
    </w:p>
    <w:p w14:paraId="70F259FC" w14:textId="77777777" w:rsidR="008D63D8" w:rsidRDefault="008D63D8" w:rsidP="008D63D8">
      <w:pPr>
        <w:spacing w:after="0"/>
      </w:pPr>
    </w:p>
    <w:p w14:paraId="233FB5E2" w14:textId="77777777" w:rsidR="008D63D8" w:rsidRDefault="008D63D8" w:rsidP="008D63D8">
      <w:pPr>
        <w:spacing w:after="0"/>
      </w:pPr>
      <w:r>
        <w:t>Sri.C.Vinod Hayagriv</w:t>
      </w:r>
    </w:p>
    <w:p w14:paraId="5E3154AC" w14:textId="77777777" w:rsidR="008D63D8" w:rsidRDefault="008D63D8" w:rsidP="008D63D8">
      <w:pPr>
        <w:spacing w:after="0"/>
      </w:pPr>
      <w:r>
        <w:t>Vice President</w:t>
      </w:r>
    </w:p>
    <w:p w14:paraId="258A45D1" w14:textId="77777777" w:rsidR="008D63D8" w:rsidRDefault="008D63D8" w:rsidP="008D63D8">
      <w:pPr>
        <w:spacing w:after="0"/>
      </w:pPr>
      <w:r>
        <w:t>RV Educational Institutions, Bengaluru</w:t>
      </w:r>
    </w:p>
    <w:p w14:paraId="777C64FA" w14:textId="77777777" w:rsidR="008D63D8" w:rsidRDefault="008D63D8" w:rsidP="008D63D8">
      <w:pPr>
        <w:spacing w:after="0"/>
      </w:pPr>
    </w:p>
    <w:p w14:paraId="44A53C04" w14:textId="77777777" w:rsidR="008D63D8" w:rsidRDefault="008D63D8" w:rsidP="008D63D8">
      <w:pPr>
        <w:spacing w:after="0"/>
      </w:pPr>
      <w:r>
        <w:t>Sri. P. S Venkatesh Babu</w:t>
      </w:r>
    </w:p>
    <w:p w14:paraId="11FC3E2C" w14:textId="77777777" w:rsidR="008D63D8" w:rsidRDefault="008D63D8" w:rsidP="008D63D8">
      <w:pPr>
        <w:spacing w:after="0"/>
      </w:pPr>
      <w:r>
        <w:t>Hon. Treasurer</w:t>
      </w:r>
    </w:p>
    <w:p w14:paraId="14E9D3DC" w14:textId="77777777" w:rsidR="008D63D8" w:rsidRDefault="008D63D8" w:rsidP="008D63D8">
      <w:pPr>
        <w:spacing w:after="0"/>
      </w:pPr>
      <w:r>
        <w:t>RV Educational Institutions, Bengaluru</w:t>
      </w:r>
    </w:p>
    <w:p w14:paraId="082E0E80" w14:textId="77777777" w:rsidR="008D63D8" w:rsidRDefault="008D63D8" w:rsidP="008D63D8">
      <w:pPr>
        <w:spacing w:after="0"/>
      </w:pPr>
    </w:p>
    <w:p w14:paraId="69716966" w14:textId="77777777" w:rsidR="008D63D8" w:rsidRDefault="008D63D8" w:rsidP="008D63D8">
      <w:pPr>
        <w:spacing w:after="0"/>
      </w:pPr>
      <w:r>
        <w:t>Sri. D. P. Nagaraj</w:t>
      </w:r>
    </w:p>
    <w:p w14:paraId="3EE55D06" w14:textId="77777777" w:rsidR="008D63D8" w:rsidRDefault="008D63D8" w:rsidP="008D63D8">
      <w:pPr>
        <w:spacing w:after="0"/>
      </w:pPr>
      <w:r>
        <w:t>Hon. Joint Secretary</w:t>
      </w:r>
    </w:p>
    <w:p w14:paraId="002E8966" w14:textId="77777777" w:rsidR="008D63D8" w:rsidRDefault="008D63D8" w:rsidP="008D63D8">
      <w:pPr>
        <w:spacing w:after="0"/>
      </w:pPr>
      <w:r>
        <w:t>RV Educational Institutions, Bengaluru</w:t>
      </w:r>
    </w:p>
    <w:p w14:paraId="1204C877" w14:textId="77777777" w:rsidR="008D63D8" w:rsidRDefault="008D63D8" w:rsidP="008D63D8">
      <w:pPr>
        <w:spacing w:after="0"/>
      </w:pPr>
    </w:p>
    <w:p w14:paraId="1459B5D8" w14:textId="77777777" w:rsidR="008D63D8" w:rsidRDefault="008D63D8" w:rsidP="008D63D8">
      <w:pPr>
        <w:spacing w:after="0"/>
      </w:pPr>
      <w:r>
        <w:t>Sri. Nikil A Murthy</w:t>
      </w:r>
    </w:p>
    <w:p w14:paraId="50A1E441" w14:textId="77777777" w:rsidR="008D63D8" w:rsidRDefault="008D63D8" w:rsidP="008D63D8">
      <w:pPr>
        <w:spacing w:after="0"/>
      </w:pPr>
      <w:r>
        <w:t>Assistant Secretary</w:t>
      </w:r>
    </w:p>
    <w:p w14:paraId="6DBE7014" w14:textId="77777777" w:rsidR="008D63D8" w:rsidRDefault="008D63D8" w:rsidP="008D63D8">
      <w:pPr>
        <w:spacing w:after="0"/>
      </w:pPr>
      <w:r>
        <w:t>RV Educational Institutions, Bengaluru</w:t>
      </w:r>
    </w:p>
    <w:p w14:paraId="614E1B96" w14:textId="77777777" w:rsidR="008D63D8" w:rsidRDefault="008D63D8" w:rsidP="008D63D8">
      <w:pPr>
        <w:spacing w:after="0"/>
      </w:pPr>
    </w:p>
    <w:p w14:paraId="3DDE92D9" w14:textId="77777777" w:rsidR="008D63D8" w:rsidRDefault="008D63D8" w:rsidP="008D63D8">
      <w:pPr>
        <w:spacing w:after="0"/>
      </w:pPr>
      <w:r>
        <w:t>Sri.Syed Shahameer</w:t>
      </w:r>
    </w:p>
    <w:p w14:paraId="1EB451BF" w14:textId="77777777" w:rsidR="008D63D8" w:rsidRDefault="008D63D8" w:rsidP="008D63D8">
      <w:pPr>
        <w:spacing w:after="0"/>
      </w:pPr>
      <w:r>
        <w:t>Registrar</w:t>
      </w:r>
    </w:p>
    <w:p w14:paraId="06B0C7BC" w14:textId="77777777" w:rsidR="008D63D8" w:rsidRDefault="008D63D8" w:rsidP="008D63D8">
      <w:pPr>
        <w:spacing w:after="0"/>
      </w:pPr>
      <w:r>
        <w:t>RV Educational Institutions, Bengaluru</w:t>
      </w:r>
    </w:p>
    <w:p w14:paraId="2B27BB0D" w14:textId="77777777" w:rsidR="008D63D8" w:rsidRDefault="008D63D8" w:rsidP="008D63D8">
      <w:pPr>
        <w:spacing w:after="0"/>
      </w:pPr>
    </w:p>
    <w:p w14:paraId="46EB2561" w14:textId="77777777" w:rsidR="008D63D8" w:rsidRDefault="008D63D8" w:rsidP="008D63D8">
      <w:pPr>
        <w:spacing w:after="0"/>
      </w:pPr>
      <w:r>
        <w:t>Dr. (h.c.) A. V. S. Murthy</w:t>
      </w:r>
    </w:p>
    <w:p w14:paraId="4605C8EA" w14:textId="77777777" w:rsidR="008D63D8" w:rsidRDefault="008D63D8" w:rsidP="008D63D8">
      <w:pPr>
        <w:spacing w:after="0"/>
      </w:pPr>
      <w:r>
        <w:t>Hon. Secretary</w:t>
      </w:r>
    </w:p>
    <w:p w14:paraId="66F98834" w14:textId="77777777" w:rsidR="008D63D8" w:rsidRDefault="008D63D8" w:rsidP="008D63D8">
      <w:pPr>
        <w:spacing w:after="0"/>
      </w:pPr>
      <w:r>
        <w:t>RV Educational Institutions,Bengaluru</w:t>
      </w:r>
    </w:p>
    <w:p w14:paraId="4A8DC4C7"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Patron</w:t>
      </w:r>
    </w:p>
    <w:p w14:paraId="2B60E530" w14:textId="77777777" w:rsidR="00265A93" w:rsidRDefault="00265A93" w:rsidP="00265A93">
      <w:pPr>
        <w:spacing w:after="0"/>
      </w:pPr>
      <w:r>
        <w:t>Dr. R Suchithra</w:t>
      </w:r>
    </w:p>
    <w:p w14:paraId="3F452905" w14:textId="77777777" w:rsidR="00265A93" w:rsidRDefault="00265A93" w:rsidP="00265A93">
      <w:pPr>
        <w:spacing w:after="0"/>
      </w:pPr>
      <w:r>
        <w:t>Principal NMKRV College</w:t>
      </w:r>
    </w:p>
    <w:p w14:paraId="775BB5B4" w14:textId="77777777" w:rsidR="00265A93" w:rsidRDefault="00265A93" w:rsidP="00265A93">
      <w:pPr>
        <w:spacing w:after="0"/>
      </w:pPr>
    </w:p>
    <w:p w14:paraId="5B4382B3" w14:textId="77777777" w:rsidR="00265A93" w:rsidRDefault="00265A93" w:rsidP="00265A93">
      <w:pPr>
        <w:spacing w:after="0"/>
      </w:pPr>
      <w:r>
        <w:t>Ms. Maya Chandra</w:t>
      </w:r>
    </w:p>
    <w:p w14:paraId="47F9FDB8" w14:textId="77777777" w:rsidR="00265A93" w:rsidRDefault="00265A93" w:rsidP="00265A93">
      <w:pPr>
        <w:spacing w:after="0"/>
      </w:pPr>
      <w:r>
        <w:t>Governing body Chairperson</w:t>
      </w:r>
    </w:p>
    <w:p w14:paraId="5C875CE0" w14:textId="77777777" w:rsidR="00265A93" w:rsidRDefault="00265A93" w:rsidP="00265A93">
      <w:pPr>
        <w:spacing w:after="0"/>
      </w:pPr>
      <w:r>
        <w:t>NMKRV College, RSST</w:t>
      </w:r>
    </w:p>
    <w:p w14:paraId="0406860C" w14:textId="77777777" w:rsidR="00265A93" w:rsidRDefault="00265A93" w:rsidP="00265A93">
      <w:pPr>
        <w:spacing w:after="0"/>
      </w:pPr>
    </w:p>
    <w:p w14:paraId="5002DFD5" w14:textId="77777777" w:rsidR="00265A93" w:rsidRDefault="00265A93" w:rsidP="00265A93">
      <w:pPr>
        <w:spacing w:after="0"/>
      </w:pPr>
      <w:r>
        <w:t>MS. Suman Prasad</w:t>
      </w:r>
    </w:p>
    <w:p w14:paraId="1951BBC8" w14:textId="77777777" w:rsidR="00265A93" w:rsidRDefault="00265A93" w:rsidP="00265A93">
      <w:pPr>
        <w:spacing w:after="0"/>
      </w:pPr>
      <w:r>
        <w:t>Assistant professor, Department of Biotechnology</w:t>
      </w:r>
    </w:p>
    <w:p w14:paraId="6F9DB37B" w14:textId="77777777" w:rsidR="00265A93" w:rsidRDefault="00265A93" w:rsidP="00265A93">
      <w:pPr>
        <w:spacing w:after="0"/>
      </w:pPr>
      <w:r>
        <w:t>Academic Co-ordinator</w:t>
      </w:r>
    </w:p>
    <w:p w14:paraId="0FFB6EFF" w14:textId="77777777" w:rsidR="00265A93" w:rsidRDefault="00265A93" w:rsidP="00265A93">
      <w:pPr>
        <w:spacing w:after="0"/>
      </w:pPr>
      <w:r>
        <w:t>NMKRV College</w:t>
      </w:r>
    </w:p>
    <w:p w14:paraId="1CC7DE26" w14:textId="76948F72" w:rsidR="00265A93" w:rsidRDefault="00265A93" w:rsidP="00265A93">
      <w:pPr>
        <w:spacing w:after="0"/>
      </w:pPr>
    </w:p>
    <w:p w14:paraId="62BB45EC" w14:textId="77777777" w:rsidR="00265A93" w:rsidRDefault="00265A93" w:rsidP="00265A93">
      <w:pPr>
        <w:spacing w:after="0"/>
      </w:pPr>
    </w:p>
    <w:p w14:paraId="6A06B051" w14:textId="77777777" w:rsidR="00265A93" w:rsidRDefault="00265A93" w:rsidP="00265A93">
      <w:pPr>
        <w:spacing w:after="0"/>
      </w:pPr>
    </w:p>
    <w:p w14:paraId="3BDDE31C" w14:textId="77777777" w:rsidR="00265A93" w:rsidRDefault="00265A93" w:rsidP="00265A93">
      <w:pPr>
        <w:spacing w:after="0"/>
      </w:pPr>
      <w:r>
        <w:lastRenderedPageBreak/>
        <w:t>Dr. Sharada. T</w:t>
      </w:r>
    </w:p>
    <w:p w14:paraId="4A5E8509" w14:textId="77777777" w:rsidR="00265A93" w:rsidRDefault="00265A93" w:rsidP="00265A93">
      <w:pPr>
        <w:spacing w:after="0"/>
      </w:pPr>
      <w:r>
        <w:t>HOD &amp;amp; Assistant professor, Department of Journalism</w:t>
      </w:r>
    </w:p>
    <w:p w14:paraId="27227846" w14:textId="77777777" w:rsidR="00265A93" w:rsidRDefault="00265A93" w:rsidP="00265A93">
      <w:pPr>
        <w:spacing w:after="0"/>
      </w:pPr>
      <w:r>
        <w:t>IQAC Co-ordinator</w:t>
      </w:r>
    </w:p>
    <w:p w14:paraId="706CCC46" w14:textId="77777777" w:rsidR="00265A93" w:rsidRDefault="00265A93" w:rsidP="00265A93">
      <w:r>
        <w:t>NMKRV College</w:t>
      </w:r>
    </w:p>
    <w:p w14:paraId="18E59823" w14:textId="77777777" w:rsidR="00265A93" w:rsidRDefault="00265A93" w:rsidP="00265A93">
      <w:pPr>
        <w:spacing w:after="0"/>
      </w:pPr>
      <w:r>
        <w:t>Ms.Shilpa P</w:t>
      </w:r>
    </w:p>
    <w:p w14:paraId="3B0A302F" w14:textId="77777777" w:rsidR="00265A93" w:rsidRDefault="00265A93" w:rsidP="00265A93">
      <w:pPr>
        <w:spacing w:after="0"/>
      </w:pPr>
      <w:r>
        <w:t>Controller of Examination</w:t>
      </w:r>
    </w:p>
    <w:p w14:paraId="10E76121" w14:textId="77777777" w:rsidR="00265A93" w:rsidRDefault="00265A93" w:rsidP="00265A93">
      <w:pPr>
        <w:spacing w:after="0"/>
      </w:pPr>
      <w:r>
        <w:t>NMKRV College</w:t>
      </w:r>
    </w:p>
    <w:p w14:paraId="3D65524D"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Advisory Committee</w:t>
      </w:r>
    </w:p>
    <w:p w14:paraId="73132890" w14:textId="77777777" w:rsidR="005E1133" w:rsidRPr="00251B56" w:rsidRDefault="00000000">
      <w:pPr>
        <w:rPr>
          <w:rFonts w:cs="Times New Roman"/>
          <w:sz w:val="26"/>
          <w:szCs w:val="26"/>
        </w:rPr>
      </w:pPr>
      <w:r w:rsidRPr="00251B56">
        <w:rPr>
          <w:rFonts w:cs="Times New Roman"/>
          <w:sz w:val="26"/>
          <w:szCs w:val="26"/>
        </w:rPr>
        <w:t>[NAMES, DESIGNATIONS AND INSTITUTIONS TO BE CONFIRMED]</w:t>
      </w:r>
    </w:p>
    <w:p w14:paraId="41081F4A"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Conference Chair / Convenor(s)</w:t>
      </w:r>
    </w:p>
    <w:p w14:paraId="6FA520D6" w14:textId="77777777" w:rsidR="005E1133" w:rsidRPr="00251B56" w:rsidRDefault="00000000">
      <w:pPr>
        <w:rPr>
          <w:rFonts w:cs="Times New Roman"/>
          <w:sz w:val="26"/>
          <w:szCs w:val="26"/>
        </w:rPr>
      </w:pPr>
      <w:r w:rsidRPr="00251B56">
        <w:rPr>
          <w:rFonts w:cs="Times New Roman"/>
          <w:sz w:val="26"/>
          <w:szCs w:val="26"/>
        </w:rPr>
        <w:t>[NAMES, DESIGNATIONS AND INSTITUTIONS TO BE CONFIRMED]</w:t>
      </w:r>
    </w:p>
    <w:p w14:paraId="2CE9B278"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Programme Committee</w:t>
      </w:r>
    </w:p>
    <w:p w14:paraId="1C7081D5" w14:textId="77777777" w:rsidR="005E1133" w:rsidRPr="00251B56" w:rsidRDefault="00000000">
      <w:pPr>
        <w:rPr>
          <w:rFonts w:cs="Times New Roman"/>
          <w:sz w:val="26"/>
          <w:szCs w:val="26"/>
        </w:rPr>
      </w:pPr>
      <w:r w:rsidRPr="00251B56">
        <w:rPr>
          <w:rFonts w:cs="Times New Roman"/>
          <w:sz w:val="26"/>
          <w:szCs w:val="26"/>
        </w:rPr>
        <w:t>[NAMES, DESIGNATIONS AND INSTITUTIONS TO BE CONFIRMED]</w:t>
      </w:r>
    </w:p>
    <w:p w14:paraId="233192DC" w14:textId="77777777" w:rsidR="005E1133" w:rsidRPr="00251B56" w:rsidRDefault="00000000">
      <w:pPr>
        <w:pStyle w:val="Heading2"/>
        <w:rPr>
          <w:rFonts w:ascii="Times New Roman" w:hAnsi="Times New Roman" w:cs="Times New Roman"/>
        </w:rPr>
      </w:pPr>
      <w:r w:rsidRPr="00251B56">
        <w:rPr>
          <w:rFonts w:ascii="Times New Roman" w:hAnsi="Times New Roman" w:cs="Times New Roman"/>
        </w:rPr>
        <w:t>Organising Committee</w:t>
      </w:r>
    </w:p>
    <w:p w14:paraId="3FDBCA87" w14:textId="77777777" w:rsidR="005E1133" w:rsidRPr="00251B56" w:rsidRDefault="00000000">
      <w:pPr>
        <w:rPr>
          <w:rFonts w:cs="Times New Roman"/>
          <w:sz w:val="26"/>
          <w:szCs w:val="26"/>
        </w:rPr>
      </w:pPr>
      <w:r w:rsidRPr="00251B56">
        <w:rPr>
          <w:rFonts w:cs="Times New Roman"/>
          <w:sz w:val="26"/>
          <w:szCs w:val="26"/>
        </w:rPr>
        <w:t>[NAMES, DESIGNATIONS AND INSTITUTIONS TO BE CONFIRMED]</w:t>
      </w:r>
    </w:p>
    <w:p w14:paraId="6DF57741"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13. SPONSORS / PARTNERS TAB</w:t>
      </w:r>
    </w:p>
    <w:p w14:paraId="7CECED20" w14:textId="77777777" w:rsidR="005E1133" w:rsidRPr="00251B56" w:rsidRDefault="00000000">
      <w:pPr>
        <w:rPr>
          <w:rFonts w:cs="Times New Roman"/>
          <w:sz w:val="26"/>
          <w:szCs w:val="26"/>
        </w:rPr>
      </w:pPr>
      <w:r w:rsidRPr="00251B56">
        <w:rPr>
          <w:rFonts w:cs="Times New Roman"/>
          <w:sz w:val="26"/>
          <w:szCs w:val="26"/>
        </w:rPr>
        <w:t>Organizations, institutions, professional bodies and industries interested in supporting the International Management Conference 2026 are cordially invited to join us as sponsors, academic partners and knowledge partners. Their support will contribute to strengthening research, innovation, industry-academia engagement and global collaboration in management education and practice.</w:t>
      </w:r>
    </w:p>
    <w:p w14:paraId="2851CFD9" w14:textId="77777777" w:rsidR="005E1133" w:rsidRPr="00251B56" w:rsidRDefault="00000000">
      <w:pPr>
        <w:pStyle w:val="ListBullet"/>
        <w:rPr>
          <w:rFonts w:cs="Times New Roman"/>
          <w:sz w:val="26"/>
          <w:szCs w:val="26"/>
        </w:rPr>
      </w:pPr>
      <w:r w:rsidRPr="00251B56">
        <w:rPr>
          <w:rFonts w:cs="Times New Roman"/>
          <w:sz w:val="26"/>
          <w:szCs w:val="26"/>
        </w:rPr>
        <w:t>Official Sponsor – [TO BE CONFIRMED]</w:t>
      </w:r>
    </w:p>
    <w:p w14:paraId="659F8EF9" w14:textId="77777777" w:rsidR="005E1133" w:rsidRPr="00251B56" w:rsidRDefault="00000000">
      <w:pPr>
        <w:pStyle w:val="ListBullet"/>
        <w:rPr>
          <w:rFonts w:cs="Times New Roman"/>
          <w:sz w:val="26"/>
          <w:szCs w:val="26"/>
        </w:rPr>
      </w:pPr>
      <w:r w:rsidRPr="00251B56">
        <w:rPr>
          <w:rFonts w:cs="Times New Roman"/>
          <w:sz w:val="26"/>
          <w:szCs w:val="26"/>
        </w:rPr>
        <w:t>Academic Partner – [TO BE CONFIRMED]</w:t>
      </w:r>
    </w:p>
    <w:p w14:paraId="353CC9D0" w14:textId="77777777" w:rsidR="005E1133" w:rsidRPr="00251B56" w:rsidRDefault="00000000">
      <w:pPr>
        <w:pStyle w:val="ListBullet"/>
        <w:rPr>
          <w:rFonts w:cs="Times New Roman"/>
          <w:sz w:val="26"/>
          <w:szCs w:val="26"/>
        </w:rPr>
      </w:pPr>
      <w:r w:rsidRPr="00251B56">
        <w:rPr>
          <w:rFonts w:cs="Times New Roman"/>
          <w:sz w:val="26"/>
          <w:szCs w:val="26"/>
        </w:rPr>
        <w:t>Industry Partner – [TO BE CONFIRMED]</w:t>
      </w:r>
    </w:p>
    <w:p w14:paraId="781704DB" w14:textId="77777777" w:rsidR="005E1133" w:rsidRPr="00251B56" w:rsidRDefault="00000000">
      <w:pPr>
        <w:pStyle w:val="ListBullet"/>
        <w:rPr>
          <w:rFonts w:cs="Times New Roman"/>
          <w:sz w:val="26"/>
          <w:szCs w:val="26"/>
        </w:rPr>
      </w:pPr>
      <w:r w:rsidRPr="00251B56">
        <w:rPr>
          <w:rFonts w:cs="Times New Roman"/>
          <w:sz w:val="26"/>
          <w:szCs w:val="26"/>
        </w:rPr>
        <w:t>Knowledge Partner – [TO BE CONFIRMED]</w:t>
      </w:r>
    </w:p>
    <w:p w14:paraId="26222CA9" w14:textId="77777777" w:rsidR="005E1133" w:rsidRPr="00251B56" w:rsidRDefault="00000000">
      <w:pPr>
        <w:pStyle w:val="ListBullet"/>
        <w:rPr>
          <w:rFonts w:cs="Times New Roman"/>
          <w:sz w:val="26"/>
          <w:szCs w:val="26"/>
        </w:rPr>
      </w:pPr>
      <w:r w:rsidRPr="00251B56">
        <w:rPr>
          <w:rFonts w:cs="Times New Roman"/>
          <w:sz w:val="26"/>
          <w:szCs w:val="26"/>
        </w:rPr>
        <w:t>Media Partner – [TO BE CONFIRMED]</w:t>
      </w:r>
    </w:p>
    <w:p w14:paraId="081826D7" w14:textId="77777777" w:rsidR="005E1133" w:rsidRPr="00251B56" w:rsidRDefault="00000000">
      <w:pPr>
        <w:rPr>
          <w:rFonts w:cs="Times New Roman"/>
          <w:sz w:val="26"/>
          <w:szCs w:val="26"/>
        </w:rPr>
      </w:pPr>
      <w:r w:rsidRPr="00251B56">
        <w:rPr>
          <w:rFonts w:cs="Times New Roman"/>
          <w:sz w:val="26"/>
          <w:szCs w:val="26"/>
        </w:rPr>
        <w:t>Upload sponsor logos only after written approval.</w:t>
      </w:r>
    </w:p>
    <w:p w14:paraId="2196B89C"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14. CONTACT US TAB</w:t>
      </w:r>
    </w:p>
    <w:p w14:paraId="2E34FC7C" w14:textId="77777777" w:rsidR="005E1133" w:rsidRPr="00251B56" w:rsidRDefault="00000000">
      <w:pPr>
        <w:pStyle w:val="ListBullet"/>
        <w:rPr>
          <w:rFonts w:cs="Times New Roman"/>
          <w:sz w:val="26"/>
          <w:szCs w:val="26"/>
        </w:rPr>
      </w:pPr>
      <w:r w:rsidRPr="00251B56">
        <w:rPr>
          <w:rFonts w:cs="Times New Roman"/>
          <w:sz w:val="26"/>
          <w:szCs w:val="26"/>
        </w:rPr>
        <w:t>Email: [OFFICIAL MANAGEMENT CONFERENCE EMAIL – TO BE CONFIRMED]</w:t>
      </w:r>
    </w:p>
    <w:p w14:paraId="41C6E349" w14:textId="17051914" w:rsidR="005E1133" w:rsidRPr="00251B56" w:rsidRDefault="00000000">
      <w:pPr>
        <w:pStyle w:val="ListBullet"/>
        <w:rPr>
          <w:rFonts w:cs="Times New Roman"/>
          <w:sz w:val="26"/>
          <w:szCs w:val="26"/>
        </w:rPr>
      </w:pPr>
      <w:r w:rsidRPr="00251B56">
        <w:rPr>
          <w:rFonts w:cs="Times New Roman"/>
          <w:sz w:val="26"/>
          <w:szCs w:val="26"/>
        </w:rPr>
        <w:t>Phone: [</w:t>
      </w:r>
      <w:r w:rsidR="00AF3E87">
        <w:rPr>
          <w:rFonts w:cs="Times New Roman"/>
          <w:sz w:val="26"/>
          <w:szCs w:val="26"/>
        </w:rPr>
        <w:t>9980256105, 9480730769</w:t>
      </w:r>
      <w:r w:rsidRPr="00251B56">
        <w:rPr>
          <w:rFonts w:cs="Times New Roman"/>
          <w:sz w:val="26"/>
          <w:szCs w:val="26"/>
        </w:rPr>
        <w:t>]</w:t>
      </w:r>
    </w:p>
    <w:p w14:paraId="060A30E1" w14:textId="77777777" w:rsidR="005E1133" w:rsidRPr="00251B56" w:rsidRDefault="00000000">
      <w:pPr>
        <w:pStyle w:val="ListBullet"/>
        <w:rPr>
          <w:rFonts w:cs="Times New Roman"/>
          <w:sz w:val="26"/>
          <w:szCs w:val="26"/>
        </w:rPr>
      </w:pPr>
      <w:r w:rsidRPr="00251B56">
        <w:rPr>
          <w:rFonts w:cs="Times New Roman"/>
          <w:sz w:val="26"/>
          <w:szCs w:val="26"/>
        </w:rPr>
        <w:t>Address: NMKRV College, 45/1, 22nd Cross, Jayanagar, III Block, Bengaluru – 560011, Karnataka, India.</w:t>
      </w:r>
    </w:p>
    <w:p w14:paraId="5001D48B" w14:textId="77777777" w:rsidR="005E1133" w:rsidRPr="00251B56" w:rsidRDefault="00000000">
      <w:pPr>
        <w:pStyle w:val="ListBullet"/>
        <w:rPr>
          <w:rFonts w:cs="Times New Roman"/>
          <w:sz w:val="26"/>
          <w:szCs w:val="26"/>
        </w:rPr>
      </w:pPr>
      <w:r w:rsidRPr="00251B56">
        <w:rPr>
          <w:rFonts w:cs="Times New Roman"/>
          <w:sz w:val="26"/>
          <w:szCs w:val="26"/>
        </w:rPr>
        <w:t>Organiser: Department of Management, NMKRV College, Managed by RV Educational Institutions.</w:t>
      </w:r>
    </w:p>
    <w:p w14:paraId="7143CA29" w14:textId="687058A7" w:rsidR="005E1133" w:rsidRPr="00251B56" w:rsidRDefault="00000000">
      <w:pPr>
        <w:pStyle w:val="ListBullet"/>
        <w:rPr>
          <w:rFonts w:cs="Times New Roman"/>
          <w:sz w:val="26"/>
          <w:szCs w:val="26"/>
        </w:rPr>
      </w:pPr>
      <w:r w:rsidRPr="00251B56">
        <w:rPr>
          <w:rFonts w:cs="Times New Roman"/>
          <w:sz w:val="26"/>
          <w:szCs w:val="26"/>
        </w:rPr>
        <w:lastRenderedPageBreak/>
        <w:t xml:space="preserve">Google Maps / location link: </w:t>
      </w:r>
      <w:r w:rsidR="00AF3E87">
        <w:rPr>
          <w:rFonts w:cs="Times New Roman"/>
          <w:sz w:val="26"/>
          <w:szCs w:val="26"/>
        </w:rPr>
        <w:t xml:space="preserve"> </w:t>
      </w:r>
      <w:hyperlink r:id="rId7" w:history="1">
        <w:r w:rsidR="00AF3E87" w:rsidRPr="003B4877">
          <w:rPr>
            <w:rStyle w:val="Hyperlink"/>
            <w:rFonts w:cs="Times New Roman"/>
            <w:sz w:val="26"/>
            <w:szCs w:val="26"/>
          </w:rPr>
          <w:t>https://www.google.com/maps/place/NMKRV+College/data=!4m2!3m1!1s0x0:0xb64e63c9c1d90851?sa=X&amp;ved=1t:2428&amp;ictx=111</w:t>
        </w:r>
      </w:hyperlink>
      <w:r w:rsidR="00AF3E87">
        <w:rPr>
          <w:rFonts w:cs="Times New Roman"/>
          <w:sz w:val="26"/>
          <w:szCs w:val="26"/>
        </w:rPr>
        <w:t xml:space="preserve"> </w:t>
      </w:r>
    </w:p>
    <w:p w14:paraId="50AF75CA" w14:textId="77777777" w:rsidR="005E1133" w:rsidRPr="00251B56" w:rsidRDefault="00000000">
      <w:pPr>
        <w:rPr>
          <w:rFonts w:cs="Times New Roman"/>
          <w:sz w:val="26"/>
          <w:szCs w:val="26"/>
        </w:rPr>
      </w:pPr>
      <w:r w:rsidRPr="00251B56">
        <w:rPr>
          <w:rFonts w:cs="Times New Roman"/>
          <w:sz w:val="26"/>
          <w:szCs w:val="26"/>
        </w:rPr>
        <w:t>Contact note: “For conference queries, submission-related questions and registration assistance, please contact the conference team through the official email.”</w:t>
      </w:r>
    </w:p>
    <w:p w14:paraId="764699A0"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15. WEBSITE BUTTONS / USER JOURNEY</w:t>
      </w:r>
    </w:p>
    <w:tbl>
      <w:tblPr>
        <w:tblW w:w="0" w:type="auto"/>
        <w:tblLook w:val="04A0" w:firstRow="1" w:lastRow="0" w:firstColumn="1" w:lastColumn="0" w:noHBand="0" w:noVBand="1"/>
      </w:tblPr>
      <w:tblGrid>
        <w:gridCol w:w="3312"/>
        <w:gridCol w:w="3312"/>
        <w:gridCol w:w="3312"/>
      </w:tblGrid>
      <w:tr w:rsidR="005E1133" w:rsidRPr="00251B56" w14:paraId="2B56D78B" w14:textId="77777777">
        <w:tc>
          <w:tcPr>
            <w:tcW w:w="3312" w:type="dxa"/>
            <w:shd w:val="clear" w:color="auto" w:fill="D9EAF7"/>
          </w:tcPr>
          <w:p w14:paraId="0D8087C3" w14:textId="77777777" w:rsidR="005E1133" w:rsidRPr="00251B56" w:rsidRDefault="00000000">
            <w:pPr>
              <w:rPr>
                <w:rFonts w:cs="Times New Roman"/>
                <w:sz w:val="26"/>
                <w:szCs w:val="26"/>
              </w:rPr>
            </w:pPr>
            <w:r w:rsidRPr="00251B56">
              <w:rPr>
                <w:rFonts w:cs="Times New Roman"/>
                <w:sz w:val="26"/>
                <w:szCs w:val="26"/>
              </w:rPr>
              <w:t>Button</w:t>
            </w:r>
          </w:p>
        </w:tc>
        <w:tc>
          <w:tcPr>
            <w:tcW w:w="3312" w:type="dxa"/>
            <w:shd w:val="clear" w:color="auto" w:fill="D9EAF7"/>
          </w:tcPr>
          <w:p w14:paraId="16E50867" w14:textId="77777777" w:rsidR="005E1133" w:rsidRPr="00251B56" w:rsidRDefault="00000000">
            <w:pPr>
              <w:rPr>
                <w:rFonts w:cs="Times New Roman"/>
                <w:sz w:val="26"/>
                <w:szCs w:val="26"/>
              </w:rPr>
            </w:pPr>
            <w:r w:rsidRPr="00251B56">
              <w:rPr>
                <w:rFonts w:cs="Times New Roman"/>
                <w:sz w:val="26"/>
                <w:szCs w:val="26"/>
              </w:rPr>
              <w:t>Destination</w:t>
            </w:r>
          </w:p>
        </w:tc>
        <w:tc>
          <w:tcPr>
            <w:tcW w:w="3312" w:type="dxa"/>
            <w:shd w:val="clear" w:color="auto" w:fill="D9EAF7"/>
          </w:tcPr>
          <w:p w14:paraId="6B80129C" w14:textId="77777777" w:rsidR="005E1133" w:rsidRPr="00251B56" w:rsidRDefault="00000000">
            <w:pPr>
              <w:rPr>
                <w:rFonts w:cs="Times New Roman"/>
                <w:sz w:val="26"/>
                <w:szCs w:val="26"/>
              </w:rPr>
            </w:pPr>
            <w:r w:rsidRPr="00251B56">
              <w:rPr>
                <w:rFonts w:cs="Times New Roman"/>
                <w:sz w:val="26"/>
                <w:szCs w:val="26"/>
              </w:rPr>
              <w:t>Required?</w:t>
            </w:r>
          </w:p>
        </w:tc>
      </w:tr>
      <w:tr w:rsidR="005E1133" w:rsidRPr="00251B56" w14:paraId="1BFD7294" w14:textId="77777777">
        <w:tc>
          <w:tcPr>
            <w:tcW w:w="3312" w:type="dxa"/>
          </w:tcPr>
          <w:p w14:paraId="3D97C67D" w14:textId="77777777" w:rsidR="005E1133" w:rsidRPr="00251B56" w:rsidRDefault="00000000">
            <w:pPr>
              <w:rPr>
                <w:rFonts w:cs="Times New Roman"/>
                <w:sz w:val="26"/>
                <w:szCs w:val="26"/>
              </w:rPr>
            </w:pPr>
            <w:r w:rsidRPr="00251B56">
              <w:rPr>
                <w:rFonts w:cs="Times New Roman"/>
                <w:sz w:val="26"/>
                <w:szCs w:val="26"/>
              </w:rPr>
              <w:t>Submit Abstract</w:t>
            </w:r>
          </w:p>
        </w:tc>
        <w:tc>
          <w:tcPr>
            <w:tcW w:w="3312" w:type="dxa"/>
          </w:tcPr>
          <w:p w14:paraId="02A67ED5" w14:textId="77777777" w:rsidR="005E1133" w:rsidRPr="00251B56" w:rsidRDefault="00000000">
            <w:pPr>
              <w:rPr>
                <w:rFonts w:cs="Times New Roman"/>
                <w:sz w:val="26"/>
                <w:szCs w:val="26"/>
              </w:rPr>
            </w:pPr>
            <w:r w:rsidRPr="00251B56">
              <w:rPr>
                <w:rFonts w:cs="Times New Roman"/>
                <w:sz w:val="26"/>
                <w:szCs w:val="26"/>
              </w:rPr>
              <w:t>Submission form / portal</w:t>
            </w:r>
          </w:p>
        </w:tc>
        <w:tc>
          <w:tcPr>
            <w:tcW w:w="3312" w:type="dxa"/>
          </w:tcPr>
          <w:p w14:paraId="485C678D" w14:textId="77777777" w:rsidR="005E1133" w:rsidRPr="00251B56" w:rsidRDefault="00000000">
            <w:pPr>
              <w:rPr>
                <w:rFonts w:cs="Times New Roman"/>
                <w:sz w:val="26"/>
                <w:szCs w:val="26"/>
              </w:rPr>
            </w:pPr>
            <w:r w:rsidRPr="00251B56">
              <w:rPr>
                <w:rFonts w:cs="Times New Roman"/>
                <w:sz w:val="26"/>
                <w:szCs w:val="26"/>
              </w:rPr>
              <w:t>YES</w:t>
            </w:r>
          </w:p>
        </w:tc>
      </w:tr>
      <w:tr w:rsidR="005E1133" w:rsidRPr="00251B56" w14:paraId="7FB5BEA1" w14:textId="77777777">
        <w:tc>
          <w:tcPr>
            <w:tcW w:w="3312" w:type="dxa"/>
          </w:tcPr>
          <w:p w14:paraId="652166E3" w14:textId="77777777" w:rsidR="005E1133" w:rsidRPr="00251B56" w:rsidRDefault="00000000">
            <w:pPr>
              <w:rPr>
                <w:rFonts w:cs="Times New Roman"/>
                <w:sz w:val="26"/>
                <w:szCs w:val="26"/>
              </w:rPr>
            </w:pPr>
            <w:r w:rsidRPr="00251B56">
              <w:rPr>
                <w:rFonts w:cs="Times New Roman"/>
                <w:sz w:val="26"/>
                <w:szCs w:val="26"/>
              </w:rPr>
              <w:t>Register Now</w:t>
            </w:r>
          </w:p>
        </w:tc>
        <w:tc>
          <w:tcPr>
            <w:tcW w:w="3312" w:type="dxa"/>
          </w:tcPr>
          <w:p w14:paraId="4D750B79" w14:textId="77777777" w:rsidR="005E1133" w:rsidRPr="00251B56" w:rsidRDefault="00000000">
            <w:pPr>
              <w:rPr>
                <w:rFonts w:cs="Times New Roman"/>
                <w:sz w:val="26"/>
                <w:szCs w:val="26"/>
              </w:rPr>
            </w:pPr>
            <w:r w:rsidRPr="00251B56">
              <w:rPr>
                <w:rFonts w:cs="Times New Roman"/>
                <w:sz w:val="26"/>
                <w:szCs w:val="26"/>
              </w:rPr>
              <w:t>Registration form / portal</w:t>
            </w:r>
          </w:p>
        </w:tc>
        <w:tc>
          <w:tcPr>
            <w:tcW w:w="3312" w:type="dxa"/>
          </w:tcPr>
          <w:p w14:paraId="1E460836" w14:textId="77777777" w:rsidR="005E1133" w:rsidRPr="00251B56" w:rsidRDefault="00000000">
            <w:pPr>
              <w:rPr>
                <w:rFonts w:cs="Times New Roman"/>
                <w:sz w:val="26"/>
                <w:szCs w:val="26"/>
              </w:rPr>
            </w:pPr>
            <w:r w:rsidRPr="00251B56">
              <w:rPr>
                <w:rFonts w:cs="Times New Roman"/>
                <w:sz w:val="26"/>
                <w:szCs w:val="26"/>
              </w:rPr>
              <w:t>YES</w:t>
            </w:r>
          </w:p>
        </w:tc>
      </w:tr>
      <w:tr w:rsidR="005E1133" w:rsidRPr="00251B56" w14:paraId="2A7E9BFD" w14:textId="77777777">
        <w:tc>
          <w:tcPr>
            <w:tcW w:w="3312" w:type="dxa"/>
          </w:tcPr>
          <w:p w14:paraId="7A5F1D79" w14:textId="77777777" w:rsidR="005E1133" w:rsidRPr="00251B56" w:rsidRDefault="00000000">
            <w:pPr>
              <w:rPr>
                <w:rFonts w:cs="Times New Roman"/>
                <w:sz w:val="26"/>
                <w:szCs w:val="26"/>
              </w:rPr>
            </w:pPr>
            <w:r w:rsidRPr="00251B56">
              <w:rPr>
                <w:rFonts w:cs="Times New Roman"/>
                <w:sz w:val="26"/>
                <w:szCs w:val="26"/>
              </w:rPr>
              <w:t>Learn More</w:t>
            </w:r>
          </w:p>
        </w:tc>
        <w:tc>
          <w:tcPr>
            <w:tcW w:w="3312" w:type="dxa"/>
          </w:tcPr>
          <w:p w14:paraId="2DFA95E2" w14:textId="77777777" w:rsidR="005E1133" w:rsidRPr="00251B56" w:rsidRDefault="00000000">
            <w:pPr>
              <w:rPr>
                <w:rFonts w:cs="Times New Roman"/>
                <w:sz w:val="26"/>
                <w:szCs w:val="26"/>
              </w:rPr>
            </w:pPr>
            <w:r w:rsidRPr="00251B56">
              <w:rPr>
                <w:rFonts w:cs="Times New Roman"/>
                <w:sz w:val="26"/>
                <w:szCs w:val="26"/>
              </w:rPr>
              <w:t>About Conference</w:t>
            </w:r>
          </w:p>
        </w:tc>
        <w:tc>
          <w:tcPr>
            <w:tcW w:w="3312" w:type="dxa"/>
          </w:tcPr>
          <w:p w14:paraId="0154BA60" w14:textId="77777777" w:rsidR="005E1133" w:rsidRPr="00251B56" w:rsidRDefault="00000000">
            <w:pPr>
              <w:rPr>
                <w:rFonts w:cs="Times New Roman"/>
                <w:sz w:val="26"/>
                <w:szCs w:val="26"/>
              </w:rPr>
            </w:pPr>
            <w:r w:rsidRPr="00251B56">
              <w:rPr>
                <w:rFonts w:cs="Times New Roman"/>
                <w:sz w:val="26"/>
                <w:szCs w:val="26"/>
              </w:rPr>
              <w:t>YES</w:t>
            </w:r>
          </w:p>
        </w:tc>
      </w:tr>
      <w:tr w:rsidR="005E1133" w:rsidRPr="00251B56" w14:paraId="494434B9" w14:textId="77777777">
        <w:tc>
          <w:tcPr>
            <w:tcW w:w="3312" w:type="dxa"/>
          </w:tcPr>
          <w:p w14:paraId="56330BB5" w14:textId="77777777" w:rsidR="005E1133" w:rsidRPr="00251B56" w:rsidRDefault="00000000">
            <w:pPr>
              <w:rPr>
                <w:rFonts w:cs="Times New Roman"/>
                <w:sz w:val="26"/>
                <w:szCs w:val="26"/>
              </w:rPr>
            </w:pPr>
            <w:r w:rsidRPr="00251B56">
              <w:rPr>
                <w:rFonts w:cs="Times New Roman"/>
                <w:sz w:val="26"/>
                <w:szCs w:val="26"/>
              </w:rPr>
              <w:t>View Tracks</w:t>
            </w:r>
          </w:p>
        </w:tc>
        <w:tc>
          <w:tcPr>
            <w:tcW w:w="3312" w:type="dxa"/>
          </w:tcPr>
          <w:p w14:paraId="7F54F914" w14:textId="77777777" w:rsidR="005E1133" w:rsidRPr="00251B56" w:rsidRDefault="00000000">
            <w:pPr>
              <w:rPr>
                <w:rFonts w:cs="Times New Roman"/>
                <w:sz w:val="26"/>
                <w:szCs w:val="26"/>
              </w:rPr>
            </w:pPr>
            <w:r w:rsidRPr="00251B56">
              <w:rPr>
                <w:rFonts w:cs="Times New Roman"/>
                <w:sz w:val="26"/>
                <w:szCs w:val="26"/>
              </w:rPr>
              <w:t>Tracks / Themes</w:t>
            </w:r>
          </w:p>
        </w:tc>
        <w:tc>
          <w:tcPr>
            <w:tcW w:w="3312" w:type="dxa"/>
          </w:tcPr>
          <w:p w14:paraId="79E46002" w14:textId="77777777" w:rsidR="005E1133" w:rsidRPr="00251B56" w:rsidRDefault="00000000">
            <w:pPr>
              <w:rPr>
                <w:rFonts w:cs="Times New Roman"/>
                <w:sz w:val="26"/>
                <w:szCs w:val="26"/>
              </w:rPr>
            </w:pPr>
            <w:r w:rsidRPr="00251B56">
              <w:rPr>
                <w:rFonts w:cs="Times New Roman"/>
                <w:sz w:val="26"/>
                <w:szCs w:val="26"/>
              </w:rPr>
              <w:t>YES</w:t>
            </w:r>
          </w:p>
        </w:tc>
      </w:tr>
      <w:tr w:rsidR="005E1133" w:rsidRPr="00251B56" w14:paraId="78748D94" w14:textId="77777777">
        <w:tc>
          <w:tcPr>
            <w:tcW w:w="3312" w:type="dxa"/>
          </w:tcPr>
          <w:p w14:paraId="58A76AC2" w14:textId="77777777" w:rsidR="005E1133" w:rsidRPr="00251B56" w:rsidRDefault="00000000">
            <w:pPr>
              <w:rPr>
                <w:rFonts w:cs="Times New Roman"/>
                <w:sz w:val="26"/>
                <w:szCs w:val="26"/>
              </w:rPr>
            </w:pPr>
            <w:r w:rsidRPr="00251B56">
              <w:rPr>
                <w:rFonts w:cs="Times New Roman"/>
                <w:sz w:val="26"/>
                <w:szCs w:val="26"/>
              </w:rPr>
              <w:t>View Important Dates</w:t>
            </w:r>
          </w:p>
        </w:tc>
        <w:tc>
          <w:tcPr>
            <w:tcW w:w="3312" w:type="dxa"/>
          </w:tcPr>
          <w:p w14:paraId="29B76E3E" w14:textId="77777777" w:rsidR="005E1133" w:rsidRPr="00251B56" w:rsidRDefault="00000000">
            <w:pPr>
              <w:rPr>
                <w:rFonts w:cs="Times New Roman"/>
                <w:sz w:val="26"/>
                <w:szCs w:val="26"/>
              </w:rPr>
            </w:pPr>
            <w:r w:rsidRPr="00251B56">
              <w:rPr>
                <w:rFonts w:cs="Times New Roman"/>
                <w:sz w:val="26"/>
                <w:szCs w:val="26"/>
              </w:rPr>
              <w:t>Important Dates</w:t>
            </w:r>
          </w:p>
        </w:tc>
        <w:tc>
          <w:tcPr>
            <w:tcW w:w="3312" w:type="dxa"/>
          </w:tcPr>
          <w:p w14:paraId="7D0D0B39" w14:textId="77777777" w:rsidR="005E1133" w:rsidRPr="00251B56" w:rsidRDefault="00000000">
            <w:pPr>
              <w:rPr>
                <w:rFonts w:cs="Times New Roman"/>
                <w:sz w:val="26"/>
                <w:szCs w:val="26"/>
              </w:rPr>
            </w:pPr>
            <w:r w:rsidRPr="00251B56">
              <w:rPr>
                <w:rFonts w:cs="Times New Roman"/>
                <w:sz w:val="26"/>
                <w:szCs w:val="26"/>
              </w:rPr>
              <w:t>YES</w:t>
            </w:r>
          </w:p>
        </w:tc>
      </w:tr>
      <w:tr w:rsidR="005E1133" w:rsidRPr="00251B56" w14:paraId="17A547E5" w14:textId="77777777">
        <w:tc>
          <w:tcPr>
            <w:tcW w:w="3312" w:type="dxa"/>
          </w:tcPr>
          <w:p w14:paraId="2A685AFB" w14:textId="77777777" w:rsidR="005E1133" w:rsidRPr="00251B56" w:rsidRDefault="00000000">
            <w:pPr>
              <w:rPr>
                <w:rFonts w:cs="Times New Roman"/>
                <w:sz w:val="26"/>
                <w:szCs w:val="26"/>
              </w:rPr>
            </w:pPr>
            <w:r w:rsidRPr="00251B56">
              <w:rPr>
                <w:rFonts w:cs="Times New Roman"/>
                <w:sz w:val="26"/>
                <w:szCs w:val="26"/>
              </w:rPr>
              <w:t>Contact Us</w:t>
            </w:r>
          </w:p>
        </w:tc>
        <w:tc>
          <w:tcPr>
            <w:tcW w:w="3312" w:type="dxa"/>
          </w:tcPr>
          <w:p w14:paraId="00771E89" w14:textId="77777777" w:rsidR="005E1133" w:rsidRPr="00251B56" w:rsidRDefault="00000000">
            <w:pPr>
              <w:rPr>
                <w:rFonts w:cs="Times New Roman"/>
                <w:sz w:val="26"/>
                <w:szCs w:val="26"/>
              </w:rPr>
            </w:pPr>
            <w:r w:rsidRPr="00251B56">
              <w:rPr>
                <w:rFonts w:cs="Times New Roman"/>
                <w:sz w:val="26"/>
                <w:szCs w:val="26"/>
              </w:rPr>
              <w:t>Contact section</w:t>
            </w:r>
          </w:p>
        </w:tc>
        <w:tc>
          <w:tcPr>
            <w:tcW w:w="3312" w:type="dxa"/>
          </w:tcPr>
          <w:p w14:paraId="74DB2EF4" w14:textId="77777777" w:rsidR="005E1133" w:rsidRPr="00251B56" w:rsidRDefault="00000000">
            <w:pPr>
              <w:rPr>
                <w:rFonts w:cs="Times New Roman"/>
                <w:sz w:val="26"/>
                <w:szCs w:val="26"/>
              </w:rPr>
            </w:pPr>
            <w:r w:rsidRPr="00251B56">
              <w:rPr>
                <w:rFonts w:cs="Times New Roman"/>
                <w:sz w:val="26"/>
                <w:szCs w:val="26"/>
              </w:rPr>
              <w:t>YES</w:t>
            </w:r>
          </w:p>
        </w:tc>
      </w:tr>
      <w:tr w:rsidR="005E1133" w:rsidRPr="00251B56" w14:paraId="50C463A3" w14:textId="77777777">
        <w:tc>
          <w:tcPr>
            <w:tcW w:w="3312" w:type="dxa"/>
          </w:tcPr>
          <w:p w14:paraId="3AC3E7F2" w14:textId="77777777" w:rsidR="005E1133" w:rsidRPr="00251B56" w:rsidRDefault="00000000">
            <w:pPr>
              <w:rPr>
                <w:rFonts w:cs="Times New Roman"/>
                <w:sz w:val="26"/>
                <w:szCs w:val="26"/>
              </w:rPr>
            </w:pPr>
            <w:r w:rsidRPr="00251B56">
              <w:rPr>
                <w:rFonts w:cs="Times New Roman"/>
                <w:sz w:val="26"/>
                <w:szCs w:val="26"/>
              </w:rPr>
              <w:t>Become a Sponsor</w:t>
            </w:r>
          </w:p>
        </w:tc>
        <w:tc>
          <w:tcPr>
            <w:tcW w:w="3312" w:type="dxa"/>
          </w:tcPr>
          <w:p w14:paraId="08A5FAE5" w14:textId="77777777" w:rsidR="005E1133" w:rsidRPr="00251B56" w:rsidRDefault="00000000">
            <w:pPr>
              <w:rPr>
                <w:rFonts w:cs="Times New Roman"/>
                <w:sz w:val="26"/>
                <w:szCs w:val="26"/>
              </w:rPr>
            </w:pPr>
            <w:r w:rsidRPr="00251B56">
              <w:rPr>
                <w:rFonts w:cs="Times New Roman"/>
                <w:sz w:val="26"/>
                <w:szCs w:val="26"/>
              </w:rPr>
              <w:t>Sponsor contact / form</w:t>
            </w:r>
          </w:p>
        </w:tc>
        <w:tc>
          <w:tcPr>
            <w:tcW w:w="3312" w:type="dxa"/>
          </w:tcPr>
          <w:p w14:paraId="6296DDB5" w14:textId="77777777" w:rsidR="005E1133" w:rsidRPr="00251B56" w:rsidRDefault="00000000">
            <w:pPr>
              <w:rPr>
                <w:rFonts w:cs="Times New Roman"/>
                <w:sz w:val="26"/>
                <w:szCs w:val="26"/>
              </w:rPr>
            </w:pPr>
            <w:r w:rsidRPr="00251B56">
              <w:rPr>
                <w:rFonts w:cs="Times New Roman"/>
                <w:sz w:val="26"/>
                <w:szCs w:val="26"/>
              </w:rPr>
              <w:t>OPTIONAL</w:t>
            </w:r>
          </w:p>
        </w:tc>
      </w:tr>
    </w:tbl>
    <w:p w14:paraId="192F39DC"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16. FINAL WEBSITE-IN-CHARGE CHECKLIST</w:t>
      </w:r>
    </w:p>
    <w:p w14:paraId="43CB7800" w14:textId="372166AF" w:rsidR="005E1133" w:rsidRPr="00251B56" w:rsidRDefault="00000000">
      <w:pPr>
        <w:pStyle w:val="ListBullet"/>
        <w:rPr>
          <w:rFonts w:cs="Times New Roman"/>
          <w:sz w:val="26"/>
          <w:szCs w:val="26"/>
        </w:rPr>
      </w:pPr>
      <w:r w:rsidRPr="00251B56">
        <w:rPr>
          <w:rFonts w:cs="Times New Roman"/>
          <w:sz w:val="26"/>
          <w:szCs w:val="26"/>
        </w:rPr>
        <w:t xml:space="preserve"> Create all 10 navigation tabs.</w:t>
      </w:r>
    </w:p>
    <w:p w14:paraId="6FC771FC" w14:textId="176D23BD" w:rsidR="005E1133" w:rsidRPr="00251B56" w:rsidRDefault="00000000">
      <w:pPr>
        <w:pStyle w:val="ListBullet"/>
        <w:rPr>
          <w:rFonts w:cs="Times New Roman"/>
          <w:sz w:val="26"/>
          <w:szCs w:val="26"/>
        </w:rPr>
      </w:pPr>
      <w:r w:rsidRPr="00251B56">
        <w:rPr>
          <w:rFonts w:cs="Times New Roman"/>
          <w:sz w:val="26"/>
          <w:szCs w:val="26"/>
        </w:rPr>
        <w:t xml:space="preserve"> Add approved logos and hero banner.</w:t>
      </w:r>
    </w:p>
    <w:p w14:paraId="516CD685" w14:textId="5100CD2B" w:rsidR="005E1133" w:rsidRPr="00251B56" w:rsidRDefault="00000000">
      <w:pPr>
        <w:pStyle w:val="ListBullet"/>
        <w:rPr>
          <w:rFonts w:cs="Times New Roman"/>
          <w:sz w:val="26"/>
          <w:szCs w:val="26"/>
        </w:rPr>
      </w:pPr>
      <w:r w:rsidRPr="00251B56">
        <w:rPr>
          <w:rFonts w:cs="Times New Roman"/>
          <w:sz w:val="26"/>
          <w:szCs w:val="26"/>
        </w:rPr>
        <w:t xml:space="preserve"> Add conference title, theme, date and venue.</w:t>
      </w:r>
    </w:p>
    <w:p w14:paraId="576E7D76" w14:textId="26CBDDB6" w:rsidR="005E1133" w:rsidRPr="00251B56" w:rsidRDefault="00000000">
      <w:pPr>
        <w:pStyle w:val="ListBullet"/>
        <w:rPr>
          <w:rFonts w:cs="Times New Roman"/>
          <w:sz w:val="26"/>
          <w:szCs w:val="26"/>
        </w:rPr>
      </w:pPr>
      <w:r w:rsidRPr="00251B56">
        <w:rPr>
          <w:rFonts w:cs="Times New Roman"/>
          <w:sz w:val="26"/>
          <w:szCs w:val="26"/>
        </w:rPr>
        <w:t xml:space="preserve"> Add Submit Abstract and Register Now buttons.</w:t>
      </w:r>
    </w:p>
    <w:p w14:paraId="44D00D34" w14:textId="489850AD" w:rsidR="005E1133" w:rsidRPr="00251B56" w:rsidRDefault="00000000">
      <w:pPr>
        <w:pStyle w:val="ListBullet"/>
        <w:rPr>
          <w:rFonts w:cs="Times New Roman"/>
          <w:sz w:val="26"/>
          <w:szCs w:val="26"/>
        </w:rPr>
      </w:pPr>
      <w:r w:rsidRPr="00251B56">
        <w:rPr>
          <w:rFonts w:cs="Times New Roman"/>
          <w:sz w:val="26"/>
          <w:szCs w:val="26"/>
        </w:rPr>
        <w:t>Enter final deadlines.</w:t>
      </w:r>
    </w:p>
    <w:p w14:paraId="7C976EF6" w14:textId="165BD664" w:rsidR="005E1133" w:rsidRPr="00251B56" w:rsidRDefault="00000000">
      <w:pPr>
        <w:pStyle w:val="ListBullet"/>
        <w:rPr>
          <w:rFonts w:cs="Times New Roman"/>
          <w:sz w:val="26"/>
          <w:szCs w:val="26"/>
        </w:rPr>
      </w:pPr>
      <w:r w:rsidRPr="00251B56">
        <w:rPr>
          <w:rFonts w:cs="Times New Roman"/>
          <w:sz w:val="26"/>
          <w:szCs w:val="26"/>
        </w:rPr>
        <w:t xml:space="preserve"> Create and test abstract submission form / portal.</w:t>
      </w:r>
    </w:p>
    <w:p w14:paraId="5888C2DC" w14:textId="15A66580" w:rsidR="005E1133" w:rsidRPr="00251B56" w:rsidRDefault="00000000">
      <w:pPr>
        <w:pStyle w:val="ListBullet"/>
        <w:rPr>
          <w:rFonts w:cs="Times New Roman"/>
          <w:sz w:val="26"/>
          <w:szCs w:val="26"/>
        </w:rPr>
      </w:pPr>
      <w:r w:rsidRPr="00251B56">
        <w:rPr>
          <w:rFonts w:cs="Times New Roman"/>
          <w:sz w:val="26"/>
          <w:szCs w:val="26"/>
        </w:rPr>
        <w:t>Add final Call for Papers and guidelines.</w:t>
      </w:r>
    </w:p>
    <w:p w14:paraId="11A8568E" w14:textId="2B90AC3A" w:rsidR="005E1133" w:rsidRPr="00251B56" w:rsidRDefault="00000000">
      <w:pPr>
        <w:pStyle w:val="ListBullet"/>
        <w:rPr>
          <w:rFonts w:cs="Times New Roman"/>
          <w:sz w:val="26"/>
          <w:szCs w:val="26"/>
        </w:rPr>
      </w:pPr>
      <w:r w:rsidRPr="00251B56">
        <w:rPr>
          <w:rFonts w:cs="Times New Roman"/>
          <w:sz w:val="26"/>
          <w:szCs w:val="26"/>
        </w:rPr>
        <w:t xml:space="preserve"> Add all six tracks and supplied sub-themes.</w:t>
      </w:r>
    </w:p>
    <w:p w14:paraId="020D36E5" w14:textId="7C11EA50" w:rsidR="005E1133" w:rsidRPr="00251B56" w:rsidRDefault="00000000">
      <w:pPr>
        <w:pStyle w:val="ListBullet"/>
        <w:rPr>
          <w:rFonts w:cs="Times New Roman"/>
          <w:sz w:val="26"/>
          <w:szCs w:val="26"/>
        </w:rPr>
      </w:pPr>
      <w:r w:rsidRPr="00251B56">
        <w:rPr>
          <w:rFonts w:cs="Times New Roman"/>
          <w:sz w:val="26"/>
          <w:szCs w:val="26"/>
        </w:rPr>
        <w:t>Upload approved speaker photographs and biographies.</w:t>
      </w:r>
    </w:p>
    <w:p w14:paraId="4FFF903C" w14:textId="627A6639" w:rsidR="005E1133" w:rsidRPr="00251B56" w:rsidRDefault="00000000">
      <w:pPr>
        <w:pStyle w:val="ListBullet"/>
        <w:rPr>
          <w:rFonts w:cs="Times New Roman"/>
          <w:sz w:val="26"/>
          <w:szCs w:val="26"/>
        </w:rPr>
      </w:pPr>
      <w:r w:rsidRPr="00251B56">
        <w:rPr>
          <w:rFonts w:cs="Times New Roman"/>
          <w:sz w:val="26"/>
          <w:szCs w:val="26"/>
        </w:rPr>
        <w:t>Enter approved registration categories and fees.</w:t>
      </w:r>
    </w:p>
    <w:p w14:paraId="1A4D2B9D" w14:textId="6CD5E09A" w:rsidR="005E1133" w:rsidRPr="00251B56" w:rsidRDefault="00000000">
      <w:pPr>
        <w:pStyle w:val="ListBullet"/>
        <w:rPr>
          <w:rFonts w:cs="Times New Roman"/>
          <w:sz w:val="26"/>
          <w:szCs w:val="26"/>
        </w:rPr>
      </w:pPr>
      <w:r w:rsidRPr="00251B56">
        <w:rPr>
          <w:rFonts w:cs="Times New Roman"/>
          <w:sz w:val="26"/>
          <w:szCs w:val="26"/>
        </w:rPr>
        <w:t>Add verified payment details / gateway.</w:t>
      </w:r>
    </w:p>
    <w:p w14:paraId="1D8EDA0A" w14:textId="47CF7D0A" w:rsidR="005E1133" w:rsidRPr="00251B56" w:rsidRDefault="00000000">
      <w:pPr>
        <w:pStyle w:val="ListBullet"/>
        <w:rPr>
          <w:rFonts w:cs="Times New Roman"/>
          <w:sz w:val="26"/>
          <w:szCs w:val="26"/>
        </w:rPr>
      </w:pPr>
      <w:r w:rsidRPr="00251B56">
        <w:rPr>
          <w:rFonts w:cs="Times New Roman"/>
          <w:sz w:val="26"/>
          <w:szCs w:val="26"/>
        </w:rPr>
        <w:t>Add committee names, designations and institutions.</w:t>
      </w:r>
    </w:p>
    <w:p w14:paraId="0C4F675C" w14:textId="7DFCB79B" w:rsidR="005E1133" w:rsidRPr="00251B56" w:rsidRDefault="00000000">
      <w:pPr>
        <w:pStyle w:val="ListBullet"/>
        <w:rPr>
          <w:rFonts w:cs="Times New Roman"/>
          <w:sz w:val="26"/>
          <w:szCs w:val="26"/>
        </w:rPr>
      </w:pPr>
      <w:r w:rsidRPr="00251B56">
        <w:rPr>
          <w:rFonts w:cs="Times New Roman"/>
          <w:sz w:val="26"/>
          <w:szCs w:val="26"/>
        </w:rPr>
        <w:t xml:space="preserve"> Add approved sponsors / partners and logos.</w:t>
      </w:r>
    </w:p>
    <w:p w14:paraId="5D3CF0F6" w14:textId="5C4198CE" w:rsidR="005E1133" w:rsidRPr="00251B56" w:rsidRDefault="00000000">
      <w:pPr>
        <w:pStyle w:val="ListBullet"/>
        <w:rPr>
          <w:rFonts w:cs="Times New Roman"/>
          <w:sz w:val="26"/>
          <w:szCs w:val="26"/>
        </w:rPr>
      </w:pPr>
      <w:r w:rsidRPr="00251B56">
        <w:rPr>
          <w:rFonts w:cs="Times New Roman"/>
          <w:sz w:val="26"/>
          <w:szCs w:val="26"/>
        </w:rPr>
        <w:t>Add official conference email and phone number.</w:t>
      </w:r>
    </w:p>
    <w:p w14:paraId="05F50495" w14:textId="3EBA2FDF" w:rsidR="005E1133" w:rsidRPr="00251B56" w:rsidRDefault="00000000">
      <w:pPr>
        <w:pStyle w:val="ListBullet"/>
        <w:rPr>
          <w:rFonts w:cs="Times New Roman"/>
          <w:sz w:val="26"/>
          <w:szCs w:val="26"/>
        </w:rPr>
      </w:pPr>
      <w:r w:rsidRPr="00251B56">
        <w:rPr>
          <w:rFonts w:cs="Times New Roman"/>
          <w:sz w:val="26"/>
          <w:szCs w:val="26"/>
        </w:rPr>
        <w:t>Test all buttons, forms, email links and mobile responsiveness.</w:t>
      </w:r>
    </w:p>
    <w:p w14:paraId="23BD7B3B" w14:textId="07CB45CC" w:rsidR="005E1133" w:rsidRPr="00251B56" w:rsidRDefault="00000000">
      <w:pPr>
        <w:pStyle w:val="ListBullet"/>
        <w:rPr>
          <w:rFonts w:cs="Times New Roman"/>
          <w:sz w:val="26"/>
          <w:szCs w:val="26"/>
        </w:rPr>
      </w:pPr>
      <w:r w:rsidRPr="00251B56">
        <w:rPr>
          <w:rFonts w:cs="Times New Roman"/>
          <w:sz w:val="26"/>
          <w:szCs w:val="26"/>
        </w:rPr>
        <w:t xml:space="preserve"> Check spelling of all names, institutions and designations.</w:t>
      </w:r>
    </w:p>
    <w:p w14:paraId="372D5BA1" w14:textId="1C41570A" w:rsidR="005E1133" w:rsidRPr="00251B56" w:rsidRDefault="00000000">
      <w:pPr>
        <w:pStyle w:val="ListBullet"/>
        <w:rPr>
          <w:rFonts w:cs="Times New Roman"/>
          <w:sz w:val="26"/>
          <w:szCs w:val="26"/>
        </w:rPr>
      </w:pPr>
      <w:r w:rsidRPr="00251B56">
        <w:rPr>
          <w:rFonts w:cs="Times New Roman"/>
          <w:sz w:val="26"/>
          <w:szCs w:val="26"/>
        </w:rPr>
        <w:lastRenderedPageBreak/>
        <w:t xml:space="preserve"> Check image alt text, readability and accessibility.</w:t>
      </w:r>
    </w:p>
    <w:p w14:paraId="6220F71E" w14:textId="5F9EC1FD" w:rsidR="005E1133" w:rsidRPr="00251B56" w:rsidRDefault="00000000">
      <w:pPr>
        <w:pStyle w:val="ListBullet"/>
        <w:rPr>
          <w:rFonts w:cs="Times New Roman"/>
          <w:sz w:val="26"/>
          <w:szCs w:val="26"/>
        </w:rPr>
      </w:pPr>
      <w:r w:rsidRPr="00251B56">
        <w:rPr>
          <w:rFonts w:cs="Times New Roman"/>
          <w:sz w:val="26"/>
          <w:szCs w:val="26"/>
        </w:rPr>
        <w:t>Add approved privacy, cancellation, refund and policy information if required.</w:t>
      </w:r>
    </w:p>
    <w:p w14:paraId="25B52C9E" w14:textId="6884FDBF" w:rsidR="005E1133" w:rsidRPr="00251B56" w:rsidRDefault="00000000">
      <w:pPr>
        <w:pStyle w:val="ListBullet"/>
        <w:rPr>
          <w:rFonts w:cs="Times New Roman"/>
          <w:sz w:val="26"/>
          <w:szCs w:val="26"/>
        </w:rPr>
      </w:pPr>
      <w:r w:rsidRPr="00251B56">
        <w:rPr>
          <w:rFonts w:cs="Times New Roman"/>
          <w:sz w:val="26"/>
          <w:szCs w:val="26"/>
        </w:rPr>
        <w:t xml:space="preserve"> Obtain final departmental / institutional approval before going live.</w:t>
      </w:r>
    </w:p>
    <w:p w14:paraId="327D6066"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17. INFORMATION REQUIRED FROM DEPARTMENT BEFORE WEBSITE DEVELOPMENT</w:t>
      </w:r>
    </w:p>
    <w:p w14:paraId="0EE7E8F9"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Final conference title and approved theme.</w:t>
      </w:r>
    </w:p>
    <w:p w14:paraId="71E1499B"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Conference date, duration and venue.</w:t>
      </w:r>
    </w:p>
    <w:p w14:paraId="6AD1C581"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Conference mode: physical / hybrid / online.</w:t>
      </w:r>
    </w:p>
    <w:p w14:paraId="0C92CBFE"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Official conference email and contact number.</w:t>
      </w:r>
    </w:p>
    <w:p w14:paraId="76A898ED"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Abstract and full-paper submission rules.</w:t>
      </w:r>
    </w:p>
    <w:p w14:paraId="3CFFAB24"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Final submission deadline and acceptance timeline.</w:t>
      </w:r>
    </w:p>
    <w:p w14:paraId="37556569"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Final registration fees and categories.</w:t>
      </w:r>
    </w:p>
    <w:p w14:paraId="6220451C"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Verified bank/payment gateway details.</w:t>
      </w:r>
    </w:p>
    <w:p w14:paraId="0B082675"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Publication partner and approved publication statement.</w:t>
      </w:r>
    </w:p>
    <w:p w14:paraId="52B7FD77"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Keynote / invited speaker names, designations, institutions, photographs and bios.</w:t>
      </w:r>
    </w:p>
    <w:p w14:paraId="7783A973"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Chief Patrons, Patron, Advisory Committee, Convenors, Programme Committee and Organising Committee.</w:t>
      </w:r>
    </w:p>
    <w:p w14:paraId="11089E36"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Academic / industry collaborators and sponsors.</w:t>
      </w:r>
    </w:p>
    <w:p w14:paraId="12AA33CB"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Conference logo, department logo and approved photographs.</w:t>
      </w:r>
    </w:p>
    <w:p w14:paraId="2691B2BD"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Final registration form and abstract submission form links.</w:t>
      </w:r>
    </w:p>
    <w:p w14:paraId="3E82B4C8" w14:textId="77777777" w:rsidR="005E1133" w:rsidRPr="00251B56" w:rsidRDefault="00000000" w:rsidP="00A72C44">
      <w:pPr>
        <w:pStyle w:val="ListNumber"/>
        <w:numPr>
          <w:ilvl w:val="0"/>
          <w:numId w:val="10"/>
        </w:numPr>
        <w:rPr>
          <w:rFonts w:cs="Times New Roman"/>
          <w:sz w:val="26"/>
          <w:szCs w:val="26"/>
        </w:rPr>
      </w:pPr>
      <w:r w:rsidRPr="00251B56">
        <w:rPr>
          <w:rFonts w:cs="Times New Roman"/>
          <w:sz w:val="26"/>
          <w:szCs w:val="26"/>
        </w:rPr>
        <w:t>Refund, cancellation, privacy, plagiarism and AI-use policies.</w:t>
      </w:r>
    </w:p>
    <w:p w14:paraId="375E385F"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18. RECOMMENDED PAGE ORDER</w:t>
      </w:r>
    </w:p>
    <w:p w14:paraId="34A55494" w14:textId="77777777" w:rsidR="005E1133" w:rsidRPr="00251B56" w:rsidRDefault="00000000">
      <w:pPr>
        <w:rPr>
          <w:rFonts w:cs="Times New Roman"/>
          <w:sz w:val="26"/>
          <w:szCs w:val="26"/>
        </w:rPr>
      </w:pPr>
      <w:r w:rsidRPr="00251B56">
        <w:rPr>
          <w:rFonts w:cs="Times New Roman"/>
          <w:sz w:val="26"/>
          <w:szCs w:val="26"/>
        </w:rPr>
        <w:t>Home → About → Important Dates → Call for Papers → Tracks → Speakers → Registration → Committee → Sponsors → Contact Us</w:t>
      </w:r>
    </w:p>
    <w:p w14:paraId="45AA70DB" w14:textId="77777777" w:rsidR="005E1133" w:rsidRPr="00251B56" w:rsidRDefault="00000000">
      <w:pPr>
        <w:rPr>
          <w:rFonts w:cs="Times New Roman"/>
          <w:sz w:val="26"/>
          <w:szCs w:val="26"/>
        </w:rPr>
      </w:pPr>
      <w:r w:rsidRPr="00251B56">
        <w:rPr>
          <w:rFonts w:cs="Times New Roman"/>
          <w:sz w:val="26"/>
          <w:szCs w:val="26"/>
        </w:rPr>
        <w:t>Keep Submit Abstract and Register Now visible throughout the website.</w:t>
      </w:r>
    </w:p>
    <w:p w14:paraId="36B85927"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19. REFERENCE BASIS</w:t>
      </w:r>
    </w:p>
    <w:p w14:paraId="2AE8353E" w14:textId="78104641" w:rsidR="005E1133" w:rsidRPr="00251B56" w:rsidRDefault="00000000">
      <w:pPr>
        <w:rPr>
          <w:rFonts w:cs="Times New Roman"/>
          <w:sz w:val="26"/>
          <w:szCs w:val="26"/>
        </w:rPr>
      </w:pPr>
      <w:r w:rsidRPr="00251B56">
        <w:rPr>
          <w:rFonts w:cs="Times New Roman"/>
          <w:sz w:val="26"/>
          <w:szCs w:val="26"/>
        </w:rPr>
        <w:t>The NMKRV I</w:t>
      </w:r>
      <w:r w:rsidR="00A72C44" w:rsidRPr="00251B56">
        <w:rPr>
          <w:rFonts w:cs="Times New Roman"/>
          <w:sz w:val="26"/>
          <w:szCs w:val="26"/>
        </w:rPr>
        <w:t>M</w:t>
      </w:r>
      <w:r w:rsidRPr="00251B56">
        <w:rPr>
          <w:rFonts w:cs="Times New Roman"/>
          <w:sz w:val="26"/>
          <w:szCs w:val="26"/>
        </w:rPr>
        <w:t>C 202</w:t>
      </w:r>
      <w:r w:rsidR="005C11E1">
        <w:rPr>
          <w:rFonts w:cs="Times New Roman"/>
          <w:sz w:val="26"/>
          <w:szCs w:val="26"/>
        </w:rPr>
        <w:t>7</w:t>
      </w:r>
      <w:r w:rsidRPr="00251B56">
        <w:rPr>
          <w:rFonts w:cs="Times New Roman"/>
          <w:sz w:val="26"/>
          <w:szCs w:val="26"/>
        </w:rPr>
        <w:t xml:space="preserve"> reference website contains the navigation tabs Home, About, Important Dates, Call for Papers, Tracks, Speakers, Registration, Committee, Sponsors and Contact Us, plus prominent submission/registration actions. It also includes conference background, submission guidelines, formatting, peer review, ethics, tracks, speakers, fees, payment, committee, sponsors and contact information. </w:t>
      </w:r>
    </w:p>
    <w:p w14:paraId="294F4E83" w14:textId="77777777" w:rsidR="005E1133" w:rsidRPr="00251B56" w:rsidRDefault="00000000">
      <w:pPr>
        <w:pStyle w:val="Heading1"/>
        <w:rPr>
          <w:rFonts w:ascii="Times New Roman" w:hAnsi="Times New Roman" w:cs="Times New Roman"/>
          <w:sz w:val="26"/>
          <w:szCs w:val="26"/>
        </w:rPr>
      </w:pPr>
      <w:r w:rsidRPr="00251B56">
        <w:rPr>
          <w:rFonts w:ascii="Times New Roman" w:hAnsi="Times New Roman" w:cs="Times New Roman"/>
          <w:sz w:val="26"/>
          <w:szCs w:val="26"/>
        </w:rPr>
        <w:t>20. NOTE TO WEBSITE IN-CHARGE</w:t>
      </w:r>
    </w:p>
    <w:p w14:paraId="6283B9E6" w14:textId="7C82DE47" w:rsidR="005E1133" w:rsidRDefault="00000000">
      <w:pPr>
        <w:rPr>
          <w:rFonts w:cs="Times New Roman"/>
          <w:sz w:val="26"/>
          <w:szCs w:val="26"/>
        </w:rPr>
      </w:pPr>
      <w:r w:rsidRPr="00251B56">
        <w:rPr>
          <w:rFonts w:cs="Times New Roman"/>
          <w:sz w:val="26"/>
          <w:szCs w:val="26"/>
        </w:rPr>
        <w:t>Please use this document as the master content and information checklist for developing the International Management Conference 202</w:t>
      </w:r>
      <w:r w:rsidR="005C11E1">
        <w:rPr>
          <w:rFonts w:cs="Times New Roman"/>
          <w:sz w:val="26"/>
          <w:szCs w:val="26"/>
        </w:rPr>
        <w:t>7</w:t>
      </w:r>
      <w:r w:rsidRPr="00251B56">
        <w:rPr>
          <w:rFonts w:cs="Times New Roman"/>
          <w:sz w:val="26"/>
          <w:szCs w:val="26"/>
        </w:rPr>
        <w:t xml:space="preserve"> website. Replace every [TO BE CONFIRMED] </w:t>
      </w:r>
      <w:r w:rsidRPr="00251B56">
        <w:rPr>
          <w:rFonts w:cs="Times New Roman"/>
          <w:sz w:val="26"/>
          <w:szCs w:val="26"/>
        </w:rPr>
        <w:lastRenderedPageBreak/>
        <w:t xml:space="preserve">field only with the final approved information from the Department of Management / Conference </w:t>
      </w:r>
      <w:r w:rsidR="00474F2A" w:rsidRPr="00251B56">
        <w:rPr>
          <w:rFonts w:cs="Times New Roman"/>
          <w:sz w:val="26"/>
          <w:szCs w:val="26"/>
        </w:rPr>
        <w:t>Organizing</w:t>
      </w:r>
      <w:r w:rsidRPr="00251B56">
        <w:rPr>
          <w:rFonts w:cs="Times New Roman"/>
          <w:sz w:val="26"/>
          <w:szCs w:val="26"/>
        </w:rPr>
        <w:t xml:space="preserve"> Committee. The six tracks and sub-themes should be retained as supplied unless the Department issues a revised approved version.</w:t>
      </w:r>
    </w:p>
    <w:sectPr w:rsidR="005E11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2A68B6"/>
    <w:multiLevelType w:val="multilevel"/>
    <w:tmpl w:val="C5666D6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2B558E"/>
    <w:multiLevelType w:val="hybridMultilevel"/>
    <w:tmpl w:val="CE6817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885D3B"/>
    <w:multiLevelType w:val="hybridMultilevel"/>
    <w:tmpl w:val="C4BE27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2044533">
    <w:abstractNumId w:val="8"/>
  </w:num>
  <w:num w:numId="2" w16cid:durableId="35082614">
    <w:abstractNumId w:val="6"/>
  </w:num>
  <w:num w:numId="3" w16cid:durableId="1600868848">
    <w:abstractNumId w:val="5"/>
  </w:num>
  <w:num w:numId="4" w16cid:durableId="1731534810">
    <w:abstractNumId w:val="4"/>
  </w:num>
  <w:num w:numId="5" w16cid:durableId="1421566001">
    <w:abstractNumId w:val="7"/>
  </w:num>
  <w:num w:numId="6" w16cid:durableId="966854535">
    <w:abstractNumId w:val="3"/>
  </w:num>
  <w:num w:numId="7" w16cid:durableId="480540238">
    <w:abstractNumId w:val="2"/>
  </w:num>
  <w:num w:numId="8" w16cid:durableId="817724616">
    <w:abstractNumId w:val="1"/>
  </w:num>
  <w:num w:numId="9" w16cid:durableId="1331055416">
    <w:abstractNumId w:val="0"/>
  </w:num>
  <w:num w:numId="10" w16cid:durableId="377239787">
    <w:abstractNumId w:val="11"/>
  </w:num>
  <w:num w:numId="11" w16cid:durableId="92746876">
    <w:abstractNumId w:val="10"/>
  </w:num>
  <w:num w:numId="12" w16cid:durableId="377583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13B"/>
    <w:rsid w:val="00094B11"/>
    <w:rsid w:val="000D5290"/>
    <w:rsid w:val="000E7B88"/>
    <w:rsid w:val="000F2245"/>
    <w:rsid w:val="00145EB1"/>
    <w:rsid w:val="0015074B"/>
    <w:rsid w:val="00174E11"/>
    <w:rsid w:val="0018050D"/>
    <w:rsid w:val="0019645C"/>
    <w:rsid w:val="001F54A2"/>
    <w:rsid w:val="00251B56"/>
    <w:rsid w:val="00265A93"/>
    <w:rsid w:val="0029639D"/>
    <w:rsid w:val="00326F90"/>
    <w:rsid w:val="00327377"/>
    <w:rsid w:val="00347166"/>
    <w:rsid w:val="00360141"/>
    <w:rsid w:val="00361A67"/>
    <w:rsid w:val="003719FD"/>
    <w:rsid w:val="003B5051"/>
    <w:rsid w:val="003D14C9"/>
    <w:rsid w:val="004568DF"/>
    <w:rsid w:val="00474F2A"/>
    <w:rsid w:val="0048225B"/>
    <w:rsid w:val="004A10BA"/>
    <w:rsid w:val="005363E8"/>
    <w:rsid w:val="005C11E1"/>
    <w:rsid w:val="005E0F9A"/>
    <w:rsid w:val="005E1133"/>
    <w:rsid w:val="00647DAC"/>
    <w:rsid w:val="006A7320"/>
    <w:rsid w:val="006D5F2D"/>
    <w:rsid w:val="007C6C3C"/>
    <w:rsid w:val="007E46C0"/>
    <w:rsid w:val="00807FDF"/>
    <w:rsid w:val="008219B8"/>
    <w:rsid w:val="00875137"/>
    <w:rsid w:val="008A7EBC"/>
    <w:rsid w:val="008D61B3"/>
    <w:rsid w:val="008D63D8"/>
    <w:rsid w:val="009E3EC0"/>
    <w:rsid w:val="00A72C44"/>
    <w:rsid w:val="00AA1D8D"/>
    <w:rsid w:val="00AF3E87"/>
    <w:rsid w:val="00B10B0E"/>
    <w:rsid w:val="00B47730"/>
    <w:rsid w:val="00C676E1"/>
    <w:rsid w:val="00C9468D"/>
    <w:rsid w:val="00CB0664"/>
    <w:rsid w:val="00D42E7D"/>
    <w:rsid w:val="00D457E3"/>
    <w:rsid w:val="00D80C8E"/>
    <w:rsid w:val="00DB6622"/>
    <w:rsid w:val="00E4300A"/>
    <w:rsid w:val="00EC3B92"/>
    <w:rsid w:val="00FA7522"/>
    <w:rsid w:val="00FC693F"/>
    <w:rsid w:val="00FD40DE"/>
    <w:rsid w:val="00FF48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03B6E"/>
  <w14:defaultImageDpi w14:val="300"/>
  <w15:docId w15:val="{5DF495DA-DAD4-432B-9772-50CE29FA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F3E87"/>
    <w:rPr>
      <w:color w:val="0000FF" w:themeColor="hyperlink"/>
      <w:u w:val="single"/>
    </w:rPr>
  </w:style>
  <w:style w:type="character" w:styleId="UnresolvedMention">
    <w:name w:val="Unresolved Mention"/>
    <w:basedOn w:val="DefaultParagraphFont"/>
    <w:uiPriority w:val="99"/>
    <w:semiHidden/>
    <w:unhideWhenUsed/>
    <w:rsid w:val="00AF3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maps/place/NMKRV+College/data=!4m2!3m1!1s0x0:0xb64e63c9c1d90851?sa=X&amp;ved=1t:2428&amp;ictx=1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poojavenkateshr1994@gmail.com</cp:lastModifiedBy>
  <cp:revision>8</cp:revision>
  <dcterms:created xsi:type="dcterms:W3CDTF">2026-08-28T10:08:00Z</dcterms:created>
  <dcterms:modified xsi:type="dcterms:W3CDTF">2026-08-28T10:14:00Z</dcterms:modified>
  <cp:category/>
</cp:coreProperties>
</file>